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Customer Churn Prediction Model</w:t>
      </w:r>
    </w:p>
    <w:p>
      <w:pPr>
        <w:pStyle w:val="Subtitle"/>
        <w:jc w:val="center"/>
      </w:pPr>
      <w:r>
        <w:t>Sprint Report: Velocity, Burndown and Retrospectives</w:t>
      </w:r>
    </w:p>
    <w:p/>
    <w:tbl>
      <w:tblPr>
        <w:tblStyle w:val="TableGrid"/>
        <w:tblW w:type="auto" w:w="0"/>
        <w:jc w:val="center"/>
        <w:tblLayout w:type="fixed"/>
        <w:tblLook w:firstColumn="1" w:firstRow="1" w:lastColumn="0" w:lastRow="0" w:noHBand="0" w:noVBand="1" w:val="04A0"/>
      </w:tblPr>
      <w:tblGrid>
        <w:gridCol w:w="2551"/>
        <w:gridCol w:w="6520"/>
      </w:tblGrid>
      <w:tr>
        <w:tc>
          <w:tcPr>
            <w:tcW w:type="dxa" w:w="2551"/>
            <w:shd w:val="clear" w:color="auto" w:fill="E7E7E7"/>
          </w:tcPr>
          <w:p>
            <w:pPr>
              <w:spacing w:after="0"/>
            </w:pPr>
            <w:r>
              <w:rPr>
                <w:sz w:val="19"/>
              </w:rPr>
            </w:r>
            <w:r>
              <w:rPr>
                <w:b/>
                <w:sz w:val="19"/>
              </w:rPr>
              <w:t>Detail</w:t>
            </w:r>
          </w:p>
        </w:tc>
        <w:tc>
          <w:tcPr>
            <w:tcW w:type="dxa" w:w="6520"/>
            <w:shd w:val="clear" w:color="auto" w:fill="E7E7E7"/>
          </w:tcPr>
          <w:p>
            <w:pPr>
              <w:spacing w:after="0"/>
            </w:pPr>
            <w:r>
              <w:rPr>
                <w:sz w:val="19"/>
              </w:rPr>
            </w:r>
            <w:r>
              <w:rPr>
                <w:b/>
                <w:sz w:val="19"/>
              </w:rPr>
              <w:t>Value</w:t>
            </w:r>
          </w:p>
        </w:tc>
      </w:tr>
      <w:tr>
        <w:tc>
          <w:tcPr>
            <w:tcW w:type="dxa" w:w="2551"/>
          </w:tcPr>
          <w:p>
            <w:pPr>
              <w:spacing w:after="0"/>
            </w:pPr>
            <w:r>
              <w:rPr>
                <w:sz w:val="19"/>
              </w:rPr>
              <w:t>Course</w:t>
            </w:r>
          </w:p>
        </w:tc>
        <w:tc>
          <w:tcPr>
            <w:tcW w:type="dxa" w:w="6520"/>
          </w:tcPr>
          <w:p>
            <w:pPr>
              <w:spacing w:after="0"/>
            </w:pPr>
            <w:r>
              <w:rPr>
                <w:sz w:val="19"/>
              </w:rPr>
              <w:t>Software Engineering Mini Project, PES University</w:t>
            </w:r>
          </w:p>
        </w:tc>
      </w:tr>
      <w:tr>
        <w:tc>
          <w:tcPr>
            <w:tcW w:type="dxa" w:w="2551"/>
          </w:tcPr>
          <w:p>
            <w:pPr>
              <w:spacing w:after="0"/>
            </w:pPr>
            <w:r>
              <w:rPr>
                <w:sz w:val="19"/>
              </w:rPr>
              <w:t>Team</w:t>
            </w:r>
          </w:p>
        </w:tc>
        <w:tc>
          <w:tcPr>
            <w:tcW w:type="dxa" w:w="6520"/>
          </w:tcPr>
          <w:p>
            <w:pPr>
              <w:spacing w:after="0"/>
            </w:pPr>
            <w:r>
              <w:rPr>
                <w:sz w:val="19"/>
              </w:rPr>
              <w:t>Hackforge</w:t>
            </w:r>
          </w:p>
        </w:tc>
      </w:tr>
      <w:tr>
        <w:tc>
          <w:tcPr>
            <w:tcW w:type="dxa" w:w="2551"/>
          </w:tcPr>
          <w:p>
            <w:pPr>
              <w:spacing w:after="0"/>
            </w:pPr>
            <w:r>
              <w:rPr>
                <w:sz w:val="19"/>
              </w:rPr>
              <w:t>Team members (SRN)</w:t>
            </w:r>
          </w:p>
        </w:tc>
        <w:tc>
          <w:tcPr>
            <w:tcW w:type="dxa" w:w="6520"/>
          </w:tcPr>
          <w:p>
            <w:pPr>
              <w:spacing w:after="0"/>
            </w:pPr>
            <w:r>
              <w:rPr>
                <w:sz w:val="19"/>
              </w:rPr>
              <w:t>Akshaya B (PES1UG24AM026); Ashwin C H (PES1UG24AM900); Amar Patil (PES1UG24AM031)</w:t>
            </w:r>
          </w:p>
        </w:tc>
      </w:tr>
      <w:tr>
        <w:tc>
          <w:tcPr>
            <w:tcW w:type="dxa" w:w="2551"/>
          </w:tcPr>
          <w:p>
            <w:pPr>
              <w:spacing w:after="0"/>
            </w:pPr>
            <w:r>
              <w:rPr>
                <w:sz w:val="19"/>
              </w:rPr>
              <w:t>Sprints covered</w:t>
            </w:r>
          </w:p>
        </w:tc>
        <w:tc>
          <w:tcPr>
            <w:tcW w:type="dxa" w:w="6520"/>
          </w:tcPr>
          <w:p>
            <w:pPr>
              <w:spacing w:after="0"/>
            </w:pPr>
            <w:r>
              <w:rPr>
                <w:sz w:val="19"/>
              </w:rPr>
              <w:t>Sprint 1, Sprint 2, Sprint 3</w:t>
            </w:r>
          </w:p>
        </w:tc>
      </w:tr>
      <w:tr>
        <w:tc>
          <w:tcPr>
            <w:tcW w:type="dxa" w:w="2551"/>
          </w:tcPr>
          <w:p>
            <w:pPr>
              <w:spacing w:after="0"/>
            </w:pPr>
            <w:r>
              <w:rPr>
                <w:sz w:val="19"/>
              </w:rPr>
              <w:t>Date</w:t>
            </w:r>
          </w:p>
        </w:tc>
        <w:tc>
          <w:tcPr>
            <w:tcW w:type="dxa" w:w="6520"/>
          </w:tcPr>
          <w:p>
            <w:pPr>
              <w:spacing w:after="0"/>
            </w:pPr>
            <w:r>
              <w:rPr>
                <w:sz w:val="19"/>
              </w:rPr>
              <w:t>30 October 2026</w:t>
            </w:r>
          </w:p>
        </w:tc>
      </w:tr>
    </w:tbl>
    <w:p/>
    <w:p>
      <w:r>
        <w:br w:type="page"/>
      </w:r>
    </w:p>
    <w:p>
      <w:pPr>
        <w:pStyle w:val="Heading1"/>
      </w:pPr>
      <w:r>
        <w:t>1. Introduction</w:t>
      </w:r>
    </w:p>
    <w:p>
      <w:pPr>
        <w:pStyle w:val="Heading2"/>
      </w:pPr>
      <w:r>
        <w:t>1.1 Purpose</w:t>
      </w:r>
    </w:p>
    <w:p>
      <w:r>
        <w:t>This report records how the team planned and delivered the project in sprints. For each sprint it gives the sprint goal, the backlog with story points, the velocity, a burndown chart, the outcome and the retrospective. A project-level velocity chart and burn-up chart summarise all sprints.</w:t>
      </w:r>
    </w:p>
    <w:p>
      <w:pPr>
        <w:pStyle w:val="Heading2"/>
      </w:pPr>
      <w:r>
        <w:t>1.2 Data sources and method</w:t>
      </w:r>
    </w:p>
    <w:p>
      <w:r>
        <w:t>Story points are taken from the GitHub issues. A story is counted as planned when its issue was created and as done when its issue was closed on GitHub (Sprints 1 and 2) or when its work was committed (Sprint 3, whose issues close when the pull requests are merged). All times are IST.</w:t>
      </w:r>
    </w:p>
    <w:p>
      <w:r>
        <w:t>Story points use the scale 1, 2, 3, 5 and 8. Velocity is the number of story points completed in a sprint. The burndown charts plot the points still remaining after each recorded event; the dashed line shows the sprint scope (including stories added during the sprint) and the dotted line shows an ideal, even burndown of the initial scope. The data behind every chart is kept in docs/sprint-report/sprint_data.json (IST (UTC+05:30)).</w:t>
      </w:r>
    </w:p>
    <w:p>
      <w:pPr>
        <w:pStyle w:val="Heading1"/>
      </w:pPr>
      <w:r>
        <w:t>2. Summary of Sprints</w:t>
      </w:r>
    </w:p>
    <w:tbl>
      <w:tblPr>
        <w:tblStyle w:val="TableGrid"/>
        <w:tblW w:type="auto" w:w="0"/>
        <w:jc w:val="center"/>
        <w:tblLayout w:type="fixed"/>
        <w:tblLook w:firstColumn="1" w:firstRow="1" w:lastColumn="0" w:lastRow="0" w:noHBand="0" w:noVBand="1" w:val="04A0"/>
      </w:tblPr>
      <w:tblGrid>
        <w:gridCol w:w="1134"/>
        <w:gridCol w:w="2381"/>
        <w:gridCol w:w="964"/>
        <w:gridCol w:w="1247"/>
        <w:gridCol w:w="907"/>
        <w:gridCol w:w="1247"/>
        <w:gridCol w:w="1191"/>
      </w:tblGrid>
      <w:tr>
        <w:tc>
          <w:tcPr>
            <w:tcW w:type="dxa" w:w="1134"/>
            <w:shd w:val="clear" w:color="auto" w:fill="E7E7E7"/>
          </w:tcPr>
          <w:p>
            <w:pPr>
              <w:spacing w:after="0"/>
            </w:pPr>
            <w:r>
              <w:rPr>
                <w:sz w:val="19"/>
              </w:rPr>
            </w:r>
            <w:r>
              <w:rPr>
                <w:b/>
                <w:sz w:val="19"/>
              </w:rPr>
              <w:t>Sprint</w:t>
            </w:r>
          </w:p>
        </w:tc>
        <w:tc>
          <w:tcPr>
            <w:tcW w:type="dxa" w:w="2381"/>
            <w:shd w:val="clear" w:color="auto" w:fill="E7E7E7"/>
          </w:tcPr>
          <w:p>
            <w:pPr>
              <w:spacing w:after="0"/>
            </w:pPr>
            <w:r>
              <w:rPr>
                <w:sz w:val="19"/>
              </w:rPr>
            </w:r>
            <w:r>
              <w:rPr>
                <w:b/>
                <w:sz w:val="19"/>
              </w:rPr>
              <w:t>Window</w:t>
            </w:r>
          </w:p>
        </w:tc>
        <w:tc>
          <w:tcPr>
            <w:tcW w:type="dxa" w:w="964"/>
            <w:shd w:val="clear" w:color="auto" w:fill="E7E7E7"/>
          </w:tcPr>
          <w:p>
            <w:pPr>
              <w:spacing w:after="0"/>
            </w:pPr>
            <w:r>
              <w:rPr>
                <w:sz w:val="19"/>
              </w:rPr>
            </w:r>
            <w:r>
              <w:rPr>
                <w:b/>
                <w:sz w:val="19"/>
              </w:rPr>
              <w:t>Stories</w:t>
            </w:r>
          </w:p>
        </w:tc>
        <w:tc>
          <w:tcPr>
            <w:tcW w:type="dxa" w:w="1247"/>
            <w:shd w:val="clear" w:color="auto" w:fill="E7E7E7"/>
          </w:tcPr>
          <w:p>
            <w:pPr>
              <w:spacing w:after="0"/>
            </w:pPr>
            <w:r>
              <w:rPr>
                <w:sz w:val="19"/>
              </w:rPr>
            </w:r>
            <w:r>
              <w:rPr>
                <w:b/>
                <w:sz w:val="19"/>
              </w:rPr>
              <w:t>Planned at start</w:t>
            </w:r>
          </w:p>
        </w:tc>
        <w:tc>
          <w:tcPr>
            <w:tcW w:type="dxa" w:w="907"/>
            <w:shd w:val="clear" w:color="auto" w:fill="E7E7E7"/>
          </w:tcPr>
          <w:p>
            <w:pPr>
              <w:spacing w:after="0"/>
            </w:pPr>
            <w:r>
              <w:rPr>
                <w:sz w:val="19"/>
              </w:rPr>
            </w:r>
            <w:r>
              <w:rPr>
                <w:b/>
                <w:sz w:val="19"/>
              </w:rPr>
              <w:t>Added</w:t>
            </w:r>
          </w:p>
        </w:tc>
        <w:tc>
          <w:tcPr>
            <w:tcW w:type="dxa" w:w="1247"/>
            <w:shd w:val="clear" w:color="auto" w:fill="E7E7E7"/>
          </w:tcPr>
          <w:p>
            <w:pPr>
              <w:spacing w:after="0"/>
            </w:pPr>
            <w:r>
              <w:rPr>
                <w:sz w:val="19"/>
              </w:rPr>
            </w:r>
            <w:r>
              <w:rPr>
                <w:b/>
                <w:sz w:val="19"/>
              </w:rPr>
              <w:t>Completed</w:t>
            </w:r>
          </w:p>
        </w:tc>
        <w:tc>
          <w:tcPr>
            <w:tcW w:type="dxa" w:w="1191"/>
            <w:shd w:val="clear" w:color="auto" w:fill="E7E7E7"/>
          </w:tcPr>
          <w:p>
            <w:pPr>
              <w:spacing w:after="0"/>
            </w:pPr>
            <w:r>
              <w:rPr>
                <w:sz w:val="19"/>
              </w:rPr>
            </w:r>
            <w:r>
              <w:rPr>
                <w:b/>
                <w:sz w:val="19"/>
              </w:rPr>
              <w:t>Completion</w:t>
            </w:r>
          </w:p>
        </w:tc>
      </w:tr>
      <w:tr>
        <w:tc>
          <w:tcPr>
            <w:tcW w:type="dxa" w:w="1134"/>
          </w:tcPr>
          <w:p>
            <w:pPr>
              <w:spacing w:after="0"/>
            </w:pPr>
            <w:r>
              <w:rPr>
                <w:sz w:val="19"/>
              </w:rPr>
              <w:t>Sprint 1</w:t>
            </w:r>
          </w:p>
        </w:tc>
        <w:tc>
          <w:tcPr>
            <w:tcW w:type="dxa" w:w="2381"/>
          </w:tcPr>
          <w:p>
            <w:pPr>
              <w:spacing w:after="0"/>
            </w:pPr>
            <w:r>
              <w:rPr>
                <w:sz w:val="19"/>
              </w:rPr>
              <w:t>19 to 23 October 2026</w:t>
            </w:r>
          </w:p>
        </w:tc>
        <w:tc>
          <w:tcPr>
            <w:tcW w:type="dxa" w:w="964"/>
          </w:tcPr>
          <w:p>
            <w:pPr>
              <w:spacing w:after="0"/>
            </w:pPr>
            <w:r>
              <w:rPr>
                <w:sz w:val="19"/>
              </w:rPr>
              <w:t>5</w:t>
            </w:r>
          </w:p>
        </w:tc>
        <w:tc>
          <w:tcPr>
            <w:tcW w:type="dxa" w:w="1247"/>
          </w:tcPr>
          <w:p>
            <w:pPr>
              <w:spacing w:after="0"/>
            </w:pPr>
            <w:r>
              <w:rPr>
                <w:sz w:val="19"/>
              </w:rPr>
              <w:t>13</w:t>
            </w:r>
          </w:p>
        </w:tc>
        <w:tc>
          <w:tcPr>
            <w:tcW w:type="dxa" w:w="907"/>
          </w:tcPr>
          <w:p>
            <w:pPr>
              <w:spacing w:after="0"/>
            </w:pPr>
            <w:r>
              <w:rPr>
                <w:sz w:val="19"/>
              </w:rPr>
              <w:t>10</w:t>
            </w:r>
          </w:p>
        </w:tc>
        <w:tc>
          <w:tcPr>
            <w:tcW w:type="dxa" w:w="1247"/>
          </w:tcPr>
          <w:p>
            <w:pPr>
              <w:spacing w:after="0"/>
            </w:pPr>
            <w:r>
              <w:rPr>
                <w:sz w:val="19"/>
              </w:rPr>
              <w:t>23</w:t>
            </w:r>
          </w:p>
        </w:tc>
        <w:tc>
          <w:tcPr>
            <w:tcW w:type="dxa" w:w="1191"/>
          </w:tcPr>
          <w:p>
            <w:pPr>
              <w:spacing w:after="0"/>
            </w:pPr>
            <w:r>
              <w:rPr>
                <w:sz w:val="19"/>
              </w:rPr>
              <w:t>100%</w:t>
            </w:r>
          </w:p>
        </w:tc>
      </w:tr>
      <w:tr>
        <w:tc>
          <w:tcPr>
            <w:tcW w:type="dxa" w:w="1134"/>
          </w:tcPr>
          <w:p>
            <w:pPr>
              <w:spacing w:after="0"/>
            </w:pPr>
            <w:r>
              <w:rPr>
                <w:sz w:val="19"/>
              </w:rPr>
              <w:t>Sprint 2</w:t>
            </w:r>
          </w:p>
        </w:tc>
        <w:tc>
          <w:tcPr>
            <w:tcW w:type="dxa" w:w="2381"/>
          </w:tcPr>
          <w:p>
            <w:pPr>
              <w:spacing w:after="0"/>
            </w:pPr>
            <w:r>
              <w:rPr>
                <w:sz w:val="19"/>
              </w:rPr>
              <w:t>26 to 30 October 2026</w:t>
            </w:r>
          </w:p>
        </w:tc>
        <w:tc>
          <w:tcPr>
            <w:tcW w:type="dxa" w:w="964"/>
          </w:tcPr>
          <w:p>
            <w:pPr>
              <w:spacing w:after="0"/>
            </w:pPr>
            <w:r>
              <w:rPr>
                <w:sz w:val="19"/>
              </w:rPr>
              <w:t>6</w:t>
            </w:r>
          </w:p>
        </w:tc>
        <w:tc>
          <w:tcPr>
            <w:tcW w:type="dxa" w:w="1247"/>
          </w:tcPr>
          <w:p>
            <w:pPr>
              <w:spacing w:after="0"/>
            </w:pPr>
            <w:r>
              <w:rPr>
                <w:sz w:val="19"/>
              </w:rPr>
              <w:t>13</w:t>
            </w:r>
          </w:p>
        </w:tc>
        <w:tc>
          <w:tcPr>
            <w:tcW w:type="dxa" w:w="907"/>
          </w:tcPr>
          <w:p>
            <w:pPr>
              <w:spacing w:after="0"/>
            </w:pPr>
            <w:r>
              <w:rPr>
                <w:sz w:val="19"/>
              </w:rPr>
              <w:t>13</w:t>
            </w:r>
          </w:p>
        </w:tc>
        <w:tc>
          <w:tcPr>
            <w:tcW w:type="dxa" w:w="1247"/>
          </w:tcPr>
          <w:p>
            <w:pPr>
              <w:spacing w:after="0"/>
            </w:pPr>
            <w:r>
              <w:rPr>
                <w:sz w:val="19"/>
              </w:rPr>
              <w:t>26</w:t>
            </w:r>
          </w:p>
        </w:tc>
        <w:tc>
          <w:tcPr>
            <w:tcW w:type="dxa" w:w="1191"/>
          </w:tcPr>
          <w:p>
            <w:pPr>
              <w:spacing w:after="0"/>
            </w:pPr>
            <w:r>
              <w:rPr>
                <w:sz w:val="19"/>
              </w:rPr>
              <w:t>100%</w:t>
            </w:r>
          </w:p>
        </w:tc>
      </w:tr>
      <w:tr>
        <w:tc>
          <w:tcPr>
            <w:tcW w:type="dxa" w:w="1134"/>
          </w:tcPr>
          <w:p>
            <w:pPr>
              <w:spacing w:after="0"/>
            </w:pPr>
            <w:r>
              <w:rPr>
                <w:sz w:val="19"/>
              </w:rPr>
              <w:t>Sprint 3</w:t>
            </w:r>
          </w:p>
        </w:tc>
        <w:tc>
          <w:tcPr>
            <w:tcW w:type="dxa" w:w="2381"/>
          </w:tcPr>
          <w:p>
            <w:pPr>
              <w:spacing w:after="0"/>
            </w:pPr>
            <w:r>
              <w:rPr>
                <w:sz w:val="19"/>
              </w:rPr>
              <w:t>2 to 6 November 2026 (optional sprint, Deliverable Part 3)</w:t>
            </w:r>
          </w:p>
        </w:tc>
        <w:tc>
          <w:tcPr>
            <w:tcW w:type="dxa" w:w="964"/>
          </w:tcPr>
          <w:p>
            <w:pPr>
              <w:spacing w:after="0"/>
            </w:pPr>
            <w:r>
              <w:rPr>
                <w:sz w:val="19"/>
              </w:rPr>
              <w:t>10</w:t>
            </w:r>
          </w:p>
        </w:tc>
        <w:tc>
          <w:tcPr>
            <w:tcW w:type="dxa" w:w="1247"/>
          </w:tcPr>
          <w:p>
            <w:pPr>
              <w:spacing w:after="0"/>
            </w:pPr>
            <w:r>
              <w:rPr>
                <w:sz w:val="19"/>
              </w:rPr>
              <w:t>26</w:t>
            </w:r>
          </w:p>
        </w:tc>
        <w:tc>
          <w:tcPr>
            <w:tcW w:type="dxa" w:w="907"/>
          </w:tcPr>
          <w:p>
            <w:pPr>
              <w:spacing w:after="0"/>
            </w:pPr>
            <w:r>
              <w:rPr>
                <w:sz w:val="19"/>
              </w:rPr>
              <w:t>18</w:t>
            </w:r>
          </w:p>
        </w:tc>
        <w:tc>
          <w:tcPr>
            <w:tcW w:type="dxa" w:w="1247"/>
          </w:tcPr>
          <w:p>
            <w:pPr>
              <w:spacing w:after="0"/>
            </w:pPr>
            <w:r>
              <w:rPr>
                <w:sz w:val="19"/>
              </w:rPr>
              <w:t>44</w:t>
            </w:r>
          </w:p>
        </w:tc>
        <w:tc>
          <w:tcPr>
            <w:tcW w:type="dxa" w:w="1191"/>
          </w:tcPr>
          <w:p>
            <w:pPr>
              <w:spacing w:after="0"/>
            </w:pPr>
            <w:r>
              <w:rPr>
                <w:sz w:val="19"/>
              </w:rPr>
              <w:t>100%</w:t>
            </w:r>
          </w:p>
        </w:tc>
      </w:tr>
    </w:tbl>
    <w:p/>
    <w:p>
      <w:pPr>
        <w:pStyle w:val="Heading2"/>
      </w:pPr>
      <w:r>
        <w:t>2.1 Velocity</w:t>
      </w:r>
    </w:p>
    <w:p>
      <w:r>
        <w:t>The team completed every committed story in every sprint. Velocity rose from 23 points in Sprint 1 to 26 points in Sprint 2 and 44 points in Sprint 3, an average of 31 points per sprint. The growth reflects the shared modules, automated tests and CI built in the earlier sprints, which made later stories faster to deliver safely.</w:t>
      </w:r>
    </w:p>
    <w:p>
      <w:pPr>
        <w:jc w:val="center"/>
      </w:pPr>
      <w:r>
        <w:drawing>
          <wp:inline xmlns:a="http://schemas.openxmlformats.org/drawingml/2006/main" xmlns:pic="http://schemas.openxmlformats.org/drawingml/2006/picture">
            <wp:extent cx="5760000" cy="3291429"/>
            <wp:docPr id="1" name="Picture 1"/>
            <wp:cNvGraphicFramePr>
              <a:graphicFrameLocks noChangeAspect="1"/>
            </wp:cNvGraphicFramePr>
            <a:graphic>
              <a:graphicData uri="http://schemas.openxmlformats.org/drawingml/2006/picture">
                <pic:pic>
                  <pic:nvPicPr>
                    <pic:cNvPr id="0" name="velocity.png"/>
                    <pic:cNvPicPr/>
                  </pic:nvPicPr>
                  <pic:blipFill>
                    <a:blip r:embed="rId10"/>
                    <a:stretch>
                      <a:fillRect/>
                    </a:stretch>
                  </pic:blipFill>
                  <pic:spPr>
                    <a:xfrm>
                      <a:off x="0" y="0"/>
                      <a:ext cx="5760000" cy="3291429"/>
                    </a:xfrm>
                    <a:prstGeom prst="rect"/>
                  </pic:spPr>
                </pic:pic>
              </a:graphicData>
            </a:graphic>
          </wp:inline>
        </w:drawing>
      </w:r>
    </w:p>
    <w:p>
      <w:pPr>
        <w:pStyle w:val="Caption"/>
        <w:jc w:val="center"/>
      </w:pPr>
      <w:r>
        <w:t>Figure 1. Story points completed per sprint</w:t>
      </w:r>
    </w:p>
    <w:p>
      <w:pPr>
        <w:pStyle w:val="Heading2"/>
      </w:pPr>
      <w:r>
        <w:t>2.2 Project burn-up</w:t>
      </w:r>
    </w:p>
    <w:p>
      <w:r>
        <w:t>The burn-up chart shows the total scope of the project growing as each sprint's stories were planned, and the completed points following it. All 93 planned points are complete.</w:t>
      </w:r>
    </w:p>
    <w:p>
      <w:pPr>
        <w:jc w:val="center"/>
      </w:pPr>
      <w:r>
        <w:drawing>
          <wp:inline xmlns:a="http://schemas.openxmlformats.org/drawingml/2006/main" xmlns:pic="http://schemas.openxmlformats.org/drawingml/2006/picture">
            <wp:extent cx="5760000" cy="2560000"/>
            <wp:docPr id="2" name="Picture 2"/>
            <wp:cNvGraphicFramePr>
              <a:graphicFrameLocks noChangeAspect="1"/>
            </wp:cNvGraphicFramePr>
            <a:graphic>
              <a:graphicData uri="http://schemas.openxmlformats.org/drawingml/2006/picture">
                <pic:pic>
                  <pic:nvPicPr>
                    <pic:cNvPr id="0" name="burnup.png"/>
                    <pic:cNvPicPr/>
                  </pic:nvPicPr>
                  <pic:blipFill>
                    <a:blip r:embed="rId11"/>
                    <a:stretch>
                      <a:fillRect/>
                    </a:stretch>
                  </pic:blipFill>
                  <pic:spPr>
                    <a:xfrm>
                      <a:off x="0" y="0"/>
                      <a:ext cx="5760000" cy="2560000"/>
                    </a:xfrm>
                    <a:prstGeom prst="rect"/>
                  </pic:spPr>
                </pic:pic>
              </a:graphicData>
            </a:graphic>
          </wp:inline>
        </w:drawing>
      </w:r>
    </w:p>
    <w:p>
      <w:pPr>
        <w:pStyle w:val="Caption"/>
        <w:jc w:val="center"/>
      </w:pPr>
      <w:r>
        <w:t>Figure 2. Project burn-up across all sprints</w:t>
      </w:r>
    </w:p>
    <w:p>
      <w:r>
        <w:br w:type="page"/>
      </w:r>
    </w:p>
    <w:p>
      <w:pPr>
        <w:pStyle w:val="Heading1"/>
      </w:pPr>
      <w:r>
        <w:t>3. Sprint 1</w:t>
      </w:r>
    </w:p>
    <w:p>
      <w:r>
        <w:t>Sprint window: 19 to 23 October 2026</w:t>
      </w:r>
    </w:p>
    <w:p>
      <w:pPr>
        <w:pStyle w:val="Heading2"/>
      </w:pPr>
      <w:r>
        <w:t>3.1 Sprint goal</w:t>
      </w:r>
    </w:p>
    <w:p>
      <w:r>
        <w:t>Deliver the functional core: a customer input form with sample customers, real-time XGBoost prediction with a probability visualiser, input validation, and a clear, light user interface with a risk gauge and churn drivers.</w:t>
      </w:r>
    </w:p>
    <w:p>
      <w:pPr>
        <w:pStyle w:val="Heading2"/>
      </w:pPr>
      <w:r>
        <w:t>3.2 Sprint backlog</w:t>
      </w:r>
    </w:p>
    <w:tbl>
      <w:tblPr>
        <w:tblStyle w:val="TableGrid"/>
        <w:tblW w:type="auto" w:w="0"/>
        <w:jc w:val="center"/>
        <w:tblLayout w:type="fixed"/>
        <w:tblLook w:firstColumn="1" w:firstRow="1" w:lastColumn="0" w:lastRow="0" w:noHBand="0" w:noVBand="1" w:val="04A0"/>
      </w:tblPr>
      <w:tblGrid>
        <w:gridCol w:w="737"/>
        <w:gridCol w:w="3628"/>
        <w:gridCol w:w="794"/>
        <w:gridCol w:w="1871"/>
        <w:gridCol w:w="1077"/>
        <w:gridCol w:w="1077"/>
      </w:tblGrid>
      <w:tr>
        <w:tc>
          <w:tcPr>
            <w:tcW w:type="dxa" w:w="737"/>
            <w:shd w:val="clear" w:color="auto" w:fill="E7E7E7"/>
          </w:tcPr>
          <w:p>
            <w:pPr>
              <w:spacing w:after="0"/>
            </w:pPr>
            <w:r>
              <w:rPr>
                <w:sz w:val="19"/>
              </w:rPr>
            </w:r>
            <w:r>
              <w:rPr>
                <w:b/>
                <w:sz w:val="19"/>
              </w:rPr>
              <w:t>ID</w:t>
            </w:r>
          </w:p>
        </w:tc>
        <w:tc>
          <w:tcPr>
            <w:tcW w:type="dxa" w:w="3628"/>
            <w:shd w:val="clear" w:color="auto" w:fill="E7E7E7"/>
          </w:tcPr>
          <w:p>
            <w:pPr>
              <w:spacing w:after="0"/>
            </w:pPr>
            <w:r>
              <w:rPr>
                <w:sz w:val="19"/>
              </w:rPr>
            </w:r>
            <w:r>
              <w:rPr>
                <w:b/>
                <w:sz w:val="19"/>
              </w:rPr>
              <w:t>Story</w:t>
            </w:r>
          </w:p>
        </w:tc>
        <w:tc>
          <w:tcPr>
            <w:tcW w:type="dxa" w:w="794"/>
            <w:shd w:val="clear" w:color="auto" w:fill="E7E7E7"/>
          </w:tcPr>
          <w:p>
            <w:pPr>
              <w:spacing w:after="0"/>
            </w:pPr>
            <w:r>
              <w:rPr>
                <w:sz w:val="19"/>
              </w:rPr>
            </w:r>
            <w:r>
              <w:rPr>
                <w:b/>
                <w:sz w:val="19"/>
              </w:rPr>
              <w:t>Points</w:t>
            </w:r>
          </w:p>
        </w:tc>
        <w:tc>
          <w:tcPr>
            <w:tcW w:type="dxa" w:w="1871"/>
            <w:shd w:val="clear" w:color="auto" w:fill="E7E7E7"/>
          </w:tcPr>
          <w:p>
            <w:pPr>
              <w:spacing w:after="0"/>
            </w:pPr>
            <w:r>
              <w:rPr>
                <w:sz w:val="19"/>
              </w:rPr>
            </w:r>
            <w:r>
              <w:rPr>
                <w:b/>
                <w:sz w:val="19"/>
              </w:rPr>
              <w:t>Assignee</w:t>
            </w:r>
          </w:p>
        </w:tc>
        <w:tc>
          <w:tcPr>
            <w:tcW w:type="dxa" w:w="1077"/>
            <w:shd w:val="clear" w:color="auto" w:fill="E7E7E7"/>
          </w:tcPr>
          <w:p>
            <w:pPr>
              <w:spacing w:after="0"/>
            </w:pPr>
            <w:r>
              <w:rPr>
                <w:sz w:val="19"/>
              </w:rPr>
            </w:r>
            <w:r>
              <w:rPr>
                <w:b/>
                <w:sz w:val="19"/>
              </w:rPr>
              <w:t>Planned</w:t>
            </w:r>
          </w:p>
        </w:tc>
        <w:tc>
          <w:tcPr>
            <w:tcW w:type="dxa" w:w="1077"/>
            <w:shd w:val="clear" w:color="auto" w:fill="E7E7E7"/>
          </w:tcPr>
          <w:p>
            <w:pPr>
              <w:spacing w:after="0"/>
            </w:pPr>
            <w:r>
              <w:rPr>
                <w:sz w:val="19"/>
              </w:rPr>
            </w:r>
            <w:r>
              <w:rPr>
                <w:b/>
                <w:sz w:val="19"/>
              </w:rPr>
              <w:t>Done</w:t>
            </w:r>
          </w:p>
        </w:tc>
      </w:tr>
      <w:tr>
        <w:tc>
          <w:tcPr>
            <w:tcW w:type="dxa" w:w="737"/>
          </w:tcPr>
          <w:p>
            <w:pPr>
              <w:spacing w:after="0"/>
            </w:pPr>
            <w:r>
              <w:rPr>
                <w:sz w:val="19"/>
              </w:rPr>
              <w:t>#1</w:t>
            </w:r>
          </w:p>
        </w:tc>
        <w:tc>
          <w:tcPr>
            <w:tcW w:type="dxa" w:w="3628"/>
          </w:tcPr>
          <w:p>
            <w:pPr>
              <w:spacing w:after="0"/>
            </w:pPr>
            <w:r>
              <w:rPr>
                <w:sz w:val="19"/>
              </w:rPr>
              <w:t>Interactive Customer Profile Input Form with Presets</w:t>
            </w:r>
          </w:p>
        </w:tc>
        <w:tc>
          <w:tcPr>
            <w:tcW w:type="dxa" w:w="794"/>
          </w:tcPr>
          <w:p>
            <w:pPr>
              <w:spacing w:after="0"/>
            </w:pPr>
            <w:r>
              <w:rPr>
                <w:sz w:val="19"/>
              </w:rPr>
              <w:t>5</w:t>
            </w:r>
          </w:p>
        </w:tc>
        <w:tc>
          <w:tcPr>
            <w:tcW w:type="dxa" w:w="1871"/>
          </w:tcPr>
          <w:p>
            <w:pPr>
              <w:spacing w:after="0"/>
            </w:pPr>
            <w:r>
              <w:rPr>
                <w:sz w:val="19"/>
              </w:rPr>
              <w:t>ash29032006</w:t>
            </w:r>
          </w:p>
        </w:tc>
        <w:tc>
          <w:tcPr>
            <w:tcW w:type="dxa" w:w="1077"/>
          </w:tcPr>
          <w:p>
            <w:pPr>
              <w:spacing w:after="0"/>
            </w:pPr>
            <w:r>
              <w:rPr>
                <w:sz w:val="19"/>
              </w:rPr>
              <w:t>11 Oct 15:06</w:t>
            </w:r>
          </w:p>
        </w:tc>
        <w:tc>
          <w:tcPr>
            <w:tcW w:type="dxa" w:w="1077"/>
          </w:tcPr>
          <w:p>
            <w:pPr>
              <w:spacing w:after="0"/>
            </w:pPr>
            <w:r>
              <w:rPr>
                <w:sz w:val="19"/>
              </w:rPr>
              <w:t>11 Oct 20:11</w:t>
            </w:r>
          </w:p>
        </w:tc>
      </w:tr>
      <w:tr>
        <w:tc>
          <w:tcPr>
            <w:tcW w:type="dxa" w:w="737"/>
          </w:tcPr>
          <w:p>
            <w:pPr>
              <w:spacing w:after="0"/>
            </w:pPr>
            <w:r>
              <w:rPr>
                <w:sz w:val="19"/>
              </w:rPr>
              <w:t>#2</w:t>
            </w:r>
          </w:p>
        </w:tc>
        <w:tc>
          <w:tcPr>
            <w:tcW w:type="dxa" w:w="3628"/>
          </w:tcPr>
          <w:p>
            <w:pPr>
              <w:spacing w:after="0"/>
            </w:pPr>
            <w:r>
              <w:rPr>
                <w:sz w:val="19"/>
              </w:rPr>
              <w:t>Real-time XGBoost Prediction Engine and Probability Visualizer</w:t>
            </w:r>
          </w:p>
        </w:tc>
        <w:tc>
          <w:tcPr>
            <w:tcW w:type="dxa" w:w="794"/>
          </w:tcPr>
          <w:p>
            <w:pPr>
              <w:spacing w:after="0"/>
            </w:pPr>
            <w:r>
              <w:rPr>
                <w:sz w:val="19"/>
              </w:rPr>
              <w:t>5</w:t>
            </w:r>
          </w:p>
        </w:tc>
        <w:tc>
          <w:tcPr>
            <w:tcW w:type="dxa" w:w="1871"/>
          </w:tcPr>
          <w:p>
            <w:pPr>
              <w:spacing w:after="0"/>
            </w:pPr>
            <w:r>
              <w:rPr>
                <w:sz w:val="19"/>
              </w:rPr>
              <w:t>Akshayshetty742</w:t>
            </w:r>
          </w:p>
        </w:tc>
        <w:tc>
          <w:tcPr>
            <w:tcW w:type="dxa" w:w="1077"/>
          </w:tcPr>
          <w:p>
            <w:pPr>
              <w:spacing w:after="0"/>
            </w:pPr>
            <w:r>
              <w:rPr>
                <w:sz w:val="19"/>
              </w:rPr>
              <w:t>11 Oct 15:09</w:t>
            </w:r>
          </w:p>
        </w:tc>
        <w:tc>
          <w:tcPr>
            <w:tcW w:type="dxa" w:w="1077"/>
          </w:tcPr>
          <w:p>
            <w:pPr>
              <w:spacing w:after="0"/>
            </w:pPr>
            <w:r>
              <w:rPr>
                <w:sz w:val="19"/>
              </w:rPr>
              <w:t>11 Oct 19:44</w:t>
            </w:r>
          </w:p>
        </w:tc>
      </w:tr>
      <w:tr>
        <w:tc>
          <w:tcPr>
            <w:tcW w:type="dxa" w:w="737"/>
          </w:tcPr>
          <w:p>
            <w:pPr>
              <w:spacing w:after="0"/>
            </w:pPr>
            <w:r>
              <w:rPr>
                <w:sz w:val="19"/>
              </w:rPr>
              <w:t>#3</w:t>
            </w:r>
          </w:p>
        </w:tc>
        <w:tc>
          <w:tcPr>
            <w:tcW w:type="dxa" w:w="3628"/>
          </w:tcPr>
          <w:p>
            <w:pPr>
              <w:spacing w:after="0"/>
            </w:pPr>
            <w:r>
              <w:rPr>
                <w:sz w:val="19"/>
              </w:rPr>
              <w:t>Robust Input Validation and Boundary Guards</w:t>
            </w:r>
          </w:p>
        </w:tc>
        <w:tc>
          <w:tcPr>
            <w:tcW w:type="dxa" w:w="794"/>
          </w:tcPr>
          <w:p>
            <w:pPr>
              <w:spacing w:after="0"/>
            </w:pPr>
            <w:r>
              <w:rPr>
                <w:sz w:val="19"/>
              </w:rPr>
              <w:t>3</w:t>
            </w:r>
          </w:p>
        </w:tc>
        <w:tc>
          <w:tcPr>
            <w:tcW w:type="dxa" w:w="1871"/>
          </w:tcPr>
          <w:p>
            <w:pPr>
              <w:spacing w:after="0"/>
            </w:pPr>
            <w:r>
              <w:rPr>
                <w:sz w:val="19"/>
              </w:rPr>
              <w:t>ash29032006</w:t>
            </w:r>
          </w:p>
        </w:tc>
        <w:tc>
          <w:tcPr>
            <w:tcW w:type="dxa" w:w="1077"/>
          </w:tcPr>
          <w:p>
            <w:pPr>
              <w:spacing w:after="0"/>
            </w:pPr>
            <w:r>
              <w:rPr>
                <w:sz w:val="19"/>
              </w:rPr>
              <w:t>11 Oct 15:09</w:t>
            </w:r>
          </w:p>
        </w:tc>
        <w:tc>
          <w:tcPr>
            <w:tcW w:type="dxa" w:w="1077"/>
          </w:tcPr>
          <w:p>
            <w:pPr>
              <w:spacing w:after="0"/>
            </w:pPr>
            <w:r>
              <w:rPr>
                <w:sz w:val="19"/>
              </w:rPr>
              <w:t>11 Oct 20:11</w:t>
            </w:r>
          </w:p>
        </w:tc>
      </w:tr>
      <w:tr>
        <w:tc>
          <w:tcPr>
            <w:tcW w:type="dxa" w:w="737"/>
          </w:tcPr>
          <w:p>
            <w:pPr>
              <w:spacing w:after="0"/>
            </w:pPr>
            <w:r>
              <w:rPr>
                <w:sz w:val="19"/>
              </w:rPr>
              <w:t>#13</w:t>
            </w:r>
          </w:p>
        </w:tc>
        <w:tc>
          <w:tcPr>
            <w:tcW w:type="dxa" w:w="3628"/>
          </w:tcPr>
          <w:p>
            <w:pPr>
              <w:spacing w:after="0"/>
            </w:pPr>
            <w:r>
              <w:rPr>
                <w:sz w:val="19"/>
              </w:rPr>
              <w:t>Bright Theme Redesign and One-Click Persona Preset Cards</w:t>
            </w:r>
          </w:p>
        </w:tc>
        <w:tc>
          <w:tcPr>
            <w:tcW w:type="dxa" w:w="794"/>
          </w:tcPr>
          <w:p>
            <w:pPr>
              <w:spacing w:after="0"/>
            </w:pPr>
            <w:r>
              <w:rPr>
                <w:sz w:val="19"/>
              </w:rPr>
              <w:t>5</w:t>
            </w:r>
          </w:p>
        </w:tc>
        <w:tc>
          <w:tcPr>
            <w:tcW w:type="dxa" w:w="1871"/>
          </w:tcPr>
          <w:p>
            <w:pPr>
              <w:spacing w:after="0"/>
            </w:pPr>
            <w:r>
              <w:rPr>
                <w:sz w:val="19"/>
              </w:rPr>
              <w:t>Akshayshetty742, amarpatil2004</w:t>
            </w:r>
          </w:p>
        </w:tc>
        <w:tc>
          <w:tcPr>
            <w:tcW w:type="dxa" w:w="1077"/>
          </w:tcPr>
          <w:p>
            <w:pPr>
              <w:spacing w:after="0"/>
            </w:pPr>
            <w:r>
              <w:rPr>
                <w:sz w:val="19"/>
              </w:rPr>
              <w:t>28 Oct 11:50</w:t>
            </w:r>
          </w:p>
        </w:tc>
        <w:tc>
          <w:tcPr>
            <w:tcW w:type="dxa" w:w="1077"/>
          </w:tcPr>
          <w:p>
            <w:pPr>
              <w:spacing w:after="0"/>
            </w:pPr>
            <w:r>
              <w:rPr>
                <w:sz w:val="19"/>
              </w:rPr>
              <w:t>28 Oct 12:03</w:t>
            </w:r>
          </w:p>
        </w:tc>
      </w:tr>
      <w:tr>
        <w:tc>
          <w:tcPr>
            <w:tcW w:type="dxa" w:w="737"/>
          </w:tcPr>
          <w:p>
            <w:pPr>
              <w:spacing w:after="0"/>
            </w:pPr>
            <w:r>
              <w:rPr>
                <w:sz w:val="19"/>
              </w:rPr>
              <w:t>#14</w:t>
            </w:r>
          </w:p>
        </w:tc>
        <w:tc>
          <w:tcPr>
            <w:tcW w:type="dxa" w:w="3628"/>
          </w:tcPr>
          <w:p>
            <w:pPr>
              <w:spacing w:after="0"/>
            </w:pPr>
            <w:r>
              <w:rPr>
                <w:sz w:val="19"/>
              </w:rPr>
              <w:t>Real-Time Risk Gauge, Key Driver Breakdown and Boundary Feedback</w:t>
            </w:r>
          </w:p>
        </w:tc>
        <w:tc>
          <w:tcPr>
            <w:tcW w:type="dxa" w:w="794"/>
          </w:tcPr>
          <w:p>
            <w:pPr>
              <w:spacing w:after="0"/>
            </w:pPr>
            <w:r>
              <w:rPr>
                <w:sz w:val="19"/>
              </w:rPr>
              <w:t>5</w:t>
            </w:r>
          </w:p>
        </w:tc>
        <w:tc>
          <w:tcPr>
            <w:tcW w:type="dxa" w:w="1871"/>
          </w:tcPr>
          <w:p>
            <w:pPr>
              <w:spacing w:after="0"/>
            </w:pPr>
            <w:r>
              <w:rPr>
                <w:sz w:val="19"/>
              </w:rPr>
              <w:t>Akshayshetty742, amarpatil2004</w:t>
            </w:r>
          </w:p>
        </w:tc>
        <w:tc>
          <w:tcPr>
            <w:tcW w:type="dxa" w:w="1077"/>
          </w:tcPr>
          <w:p>
            <w:pPr>
              <w:spacing w:after="0"/>
            </w:pPr>
            <w:r>
              <w:rPr>
                <w:sz w:val="19"/>
              </w:rPr>
              <w:t>28 Oct 11:50</w:t>
            </w:r>
          </w:p>
        </w:tc>
        <w:tc>
          <w:tcPr>
            <w:tcW w:type="dxa" w:w="1077"/>
          </w:tcPr>
          <w:p>
            <w:pPr>
              <w:spacing w:after="0"/>
            </w:pPr>
            <w:r>
              <w:rPr>
                <w:sz w:val="19"/>
              </w:rPr>
              <w:t>28 Oct 12:03</w:t>
            </w:r>
          </w:p>
        </w:tc>
      </w:tr>
      <w:tr>
        <w:tc>
          <w:tcPr>
            <w:tcW w:type="dxa" w:w="737"/>
          </w:tcPr>
          <w:p>
            <w:pPr>
              <w:spacing w:after="0"/>
            </w:pPr>
            <w:r>
              <w:rPr>
                <w:sz w:val="19"/>
              </w:rPr>
            </w:r>
          </w:p>
        </w:tc>
        <w:tc>
          <w:tcPr>
            <w:tcW w:type="dxa" w:w="3628"/>
          </w:tcPr>
          <w:p>
            <w:pPr>
              <w:spacing w:after="0"/>
            </w:pPr>
            <w:r>
              <w:rPr>
                <w:sz w:val="19"/>
              </w:rPr>
              <w:t>Total</w:t>
            </w:r>
          </w:p>
        </w:tc>
        <w:tc>
          <w:tcPr>
            <w:tcW w:type="dxa" w:w="794"/>
          </w:tcPr>
          <w:p>
            <w:pPr>
              <w:spacing w:after="0"/>
            </w:pPr>
            <w:r>
              <w:rPr>
                <w:sz w:val="19"/>
              </w:rPr>
              <w:t>23</w:t>
            </w:r>
          </w:p>
        </w:tc>
        <w:tc>
          <w:tcPr>
            <w:tcW w:type="dxa" w:w="1871"/>
          </w:tcPr>
          <w:p>
            <w:pPr>
              <w:spacing w:after="0"/>
            </w:pPr>
            <w:r>
              <w:rPr>
                <w:sz w:val="19"/>
              </w:rPr>
            </w:r>
          </w:p>
        </w:tc>
        <w:tc>
          <w:tcPr>
            <w:tcW w:type="dxa" w:w="1077"/>
          </w:tcPr>
          <w:p>
            <w:pPr>
              <w:spacing w:after="0"/>
            </w:pPr>
            <w:r>
              <w:rPr>
                <w:sz w:val="19"/>
              </w:rPr>
            </w:r>
          </w:p>
        </w:tc>
        <w:tc>
          <w:tcPr>
            <w:tcW w:type="dxa" w:w="1077"/>
          </w:tcPr>
          <w:p>
            <w:pPr>
              <w:spacing w:after="0"/>
            </w:pPr>
            <w:r>
              <w:rPr>
                <w:sz w:val="19"/>
              </w:rPr>
            </w:r>
          </w:p>
        </w:tc>
      </w:tr>
    </w:tbl>
    <w:p/>
    <w:p>
      <w:pPr>
        <w:pStyle w:val="Heading2"/>
      </w:pPr>
      <w:r>
        <w:t>3.3 Velocity</w:t>
      </w:r>
    </w:p>
    <w:tbl>
      <w:tblPr>
        <w:tblStyle w:val="TableGrid"/>
        <w:tblW w:type="auto" w:w="0"/>
        <w:jc w:val="center"/>
        <w:tblLayout w:type="fixed"/>
        <w:tblLook w:firstColumn="1" w:firstRow="1" w:lastColumn="0" w:lastRow="0" w:noHBand="0" w:noVBand="1" w:val="04A0"/>
      </w:tblPr>
      <w:tblGrid>
        <w:gridCol w:w="1814"/>
        <w:gridCol w:w="1814"/>
        <w:gridCol w:w="1701"/>
        <w:gridCol w:w="2041"/>
        <w:gridCol w:w="1701"/>
      </w:tblGrid>
      <w:tr>
        <w:tc>
          <w:tcPr>
            <w:tcW w:type="dxa" w:w="1814"/>
            <w:shd w:val="clear" w:color="auto" w:fill="E7E7E7"/>
          </w:tcPr>
          <w:p>
            <w:pPr>
              <w:spacing w:after="0"/>
            </w:pPr>
            <w:r>
              <w:rPr>
                <w:sz w:val="19"/>
              </w:rPr>
            </w:r>
            <w:r>
              <w:rPr>
                <w:b/>
                <w:sz w:val="19"/>
              </w:rPr>
              <w:t>Planned at start</w:t>
            </w:r>
          </w:p>
        </w:tc>
        <w:tc>
          <w:tcPr>
            <w:tcW w:type="dxa" w:w="1814"/>
            <w:shd w:val="clear" w:color="auto" w:fill="E7E7E7"/>
          </w:tcPr>
          <w:p>
            <w:pPr>
              <w:spacing w:after="0"/>
            </w:pPr>
            <w:r>
              <w:rPr>
                <w:sz w:val="19"/>
              </w:rPr>
            </w:r>
            <w:r>
              <w:rPr>
                <w:b/>
                <w:sz w:val="19"/>
              </w:rPr>
              <w:t>Added during sprint</w:t>
            </w:r>
          </w:p>
        </w:tc>
        <w:tc>
          <w:tcPr>
            <w:tcW w:type="dxa" w:w="1701"/>
            <w:shd w:val="clear" w:color="auto" w:fill="E7E7E7"/>
          </w:tcPr>
          <w:p>
            <w:pPr>
              <w:spacing w:after="0"/>
            </w:pPr>
            <w:r>
              <w:rPr>
                <w:sz w:val="19"/>
              </w:rPr>
            </w:r>
            <w:r>
              <w:rPr>
                <w:b/>
                <w:sz w:val="19"/>
              </w:rPr>
              <w:t>Total scope</w:t>
            </w:r>
          </w:p>
        </w:tc>
        <w:tc>
          <w:tcPr>
            <w:tcW w:type="dxa" w:w="2041"/>
            <w:shd w:val="clear" w:color="auto" w:fill="E7E7E7"/>
          </w:tcPr>
          <w:p>
            <w:pPr>
              <w:spacing w:after="0"/>
            </w:pPr>
            <w:r>
              <w:rPr>
                <w:sz w:val="19"/>
              </w:rPr>
            </w:r>
            <w:r>
              <w:rPr>
                <w:b/>
                <w:sz w:val="19"/>
              </w:rPr>
              <w:t>Completed (velocity)</w:t>
            </w:r>
          </w:p>
        </w:tc>
        <w:tc>
          <w:tcPr>
            <w:tcW w:type="dxa" w:w="1701"/>
            <w:shd w:val="clear" w:color="auto" w:fill="E7E7E7"/>
          </w:tcPr>
          <w:p>
            <w:pPr>
              <w:spacing w:after="0"/>
            </w:pPr>
            <w:r>
              <w:rPr>
                <w:sz w:val="19"/>
              </w:rPr>
            </w:r>
            <w:r>
              <w:rPr>
                <w:b/>
                <w:sz w:val="19"/>
              </w:rPr>
              <w:t>Completion</w:t>
            </w:r>
          </w:p>
        </w:tc>
      </w:tr>
      <w:tr>
        <w:tc>
          <w:tcPr>
            <w:tcW w:type="dxa" w:w="1814"/>
          </w:tcPr>
          <w:p>
            <w:pPr>
              <w:spacing w:after="0"/>
            </w:pPr>
            <w:r>
              <w:rPr>
                <w:sz w:val="19"/>
              </w:rPr>
              <w:t>13</w:t>
            </w:r>
          </w:p>
        </w:tc>
        <w:tc>
          <w:tcPr>
            <w:tcW w:type="dxa" w:w="1814"/>
          </w:tcPr>
          <w:p>
            <w:pPr>
              <w:spacing w:after="0"/>
            </w:pPr>
            <w:r>
              <w:rPr>
                <w:sz w:val="19"/>
              </w:rPr>
              <w:t>10</w:t>
            </w:r>
          </w:p>
        </w:tc>
        <w:tc>
          <w:tcPr>
            <w:tcW w:type="dxa" w:w="1701"/>
          </w:tcPr>
          <w:p>
            <w:pPr>
              <w:spacing w:after="0"/>
            </w:pPr>
            <w:r>
              <w:rPr>
                <w:sz w:val="19"/>
              </w:rPr>
              <w:t>23</w:t>
            </w:r>
          </w:p>
        </w:tc>
        <w:tc>
          <w:tcPr>
            <w:tcW w:type="dxa" w:w="2041"/>
          </w:tcPr>
          <w:p>
            <w:pPr>
              <w:spacing w:after="0"/>
            </w:pPr>
            <w:r>
              <w:rPr>
                <w:sz w:val="19"/>
              </w:rPr>
              <w:t>23</w:t>
            </w:r>
          </w:p>
        </w:tc>
        <w:tc>
          <w:tcPr>
            <w:tcW w:type="dxa" w:w="1701"/>
          </w:tcPr>
          <w:p>
            <w:pPr>
              <w:spacing w:after="0"/>
            </w:pPr>
            <w:r>
              <w:rPr>
                <w:sz w:val="19"/>
              </w:rPr>
              <w:t>100%</w:t>
            </w:r>
          </w:p>
        </w:tc>
      </w:tr>
    </w:tbl>
    <w:p/>
    <w:p>
      <w:pPr>
        <w:pStyle w:val="Heading2"/>
      </w:pPr>
      <w:r>
        <w:t>3.4 Burndown</w:t>
      </w:r>
    </w:p>
    <w:p>
      <w:pPr>
        <w:jc w:val="center"/>
      </w:pPr>
      <w:r>
        <w:drawing>
          <wp:inline xmlns:a="http://schemas.openxmlformats.org/drawingml/2006/main" xmlns:pic="http://schemas.openxmlformats.org/drawingml/2006/picture">
            <wp:extent cx="5760000" cy="2880000"/>
            <wp:docPr id="3" name="Picture 3"/>
            <wp:cNvGraphicFramePr>
              <a:graphicFrameLocks noChangeAspect="1"/>
            </wp:cNvGraphicFramePr>
            <a:graphic>
              <a:graphicData uri="http://schemas.openxmlformats.org/drawingml/2006/picture">
                <pic:pic>
                  <pic:nvPicPr>
                    <pic:cNvPr id="0" name="burndown_sprint1.png"/>
                    <pic:cNvPicPr/>
                  </pic:nvPicPr>
                  <pic:blipFill>
                    <a:blip r:embed="rId12"/>
                    <a:stretch>
                      <a:fillRect/>
                    </a:stretch>
                  </pic:blipFill>
                  <pic:spPr>
                    <a:xfrm>
                      <a:off x="0" y="0"/>
                      <a:ext cx="5760000" cy="2880000"/>
                    </a:xfrm>
                    <a:prstGeom prst="rect"/>
                  </pic:spPr>
                </pic:pic>
              </a:graphicData>
            </a:graphic>
          </wp:inline>
        </w:drawing>
      </w:r>
    </w:p>
    <w:p>
      <w:pPr>
        <w:pStyle w:val="Caption"/>
        <w:jc w:val="center"/>
      </w:pPr>
      <w:r>
        <w:t>Figure 3. Sprint 1 burndown</w:t>
      </w:r>
    </w:p>
    <w:tbl>
      <w:tblPr>
        <w:tblStyle w:val="TableGrid"/>
        <w:tblW w:type="auto" w:w="0"/>
        <w:jc w:val="center"/>
        <w:tblLayout w:type="fixed"/>
        <w:tblLook w:firstColumn="1" w:firstRow="1" w:lastColumn="0" w:lastRow="0" w:noHBand="0" w:noVBand="1" w:val="04A0"/>
      </w:tblPr>
      <w:tblGrid>
        <w:gridCol w:w="1701"/>
        <w:gridCol w:w="4762"/>
        <w:gridCol w:w="1247"/>
        <w:gridCol w:w="1361"/>
      </w:tblGrid>
      <w:tr>
        <w:tc>
          <w:tcPr>
            <w:tcW w:type="dxa" w:w="1701"/>
            <w:shd w:val="clear" w:color="auto" w:fill="E7E7E7"/>
          </w:tcPr>
          <w:p>
            <w:pPr>
              <w:spacing w:after="0"/>
            </w:pPr>
            <w:r>
              <w:rPr>
                <w:sz w:val="19"/>
              </w:rPr>
            </w:r>
            <w:r>
              <w:rPr>
                <w:b/>
                <w:sz w:val="19"/>
              </w:rPr>
              <w:t>Time (IST)</w:t>
            </w:r>
          </w:p>
        </w:tc>
        <w:tc>
          <w:tcPr>
            <w:tcW w:type="dxa" w:w="4762"/>
            <w:shd w:val="clear" w:color="auto" w:fill="E7E7E7"/>
          </w:tcPr>
          <w:p>
            <w:pPr>
              <w:spacing w:after="0"/>
            </w:pPr>
            <w:r>
              <w:rPr>
                <w:sz w:val="19"/>
              </w:rPr>
            </w:r>
            <w:r>
              <w:rPr>
                <w:b/>
                <w:sz w:val="19"/>
              </w:rPr>
              <w:t>Event</w:t>
            </w:r>
          </w:p>
        </w:tc>
        <w:tc>
          <w:tcPr>
            <w:tcW w:type="dxa" w:w="1247"/>
            <w:shd w:val="clear" w:color="auto" w:fill="E7E7E7"/>
          </w:tcPr>
          <w:p>
            <w:pPr>
              <w:spacing w:after="0"/>
            </w:pPr>
            <w:r>
              <w:rPr>
                <w:sz w:val="19"/>
              </w:rPr>
            </w:r>
            <w:r>
              <w:rPr>
                <w:b/>
                <w:sz w:val="19"/>
              </w:rPr>
              <w:t>Scope</w:t>
            </w:r>
          </w:p>
        </w:tc>
        <w:tc>
          <w:tcPr>
            <w:tcW w:type="dxa" w:w="1361"/>
            <w:shd w:val="clear" w:color="auto" w:fill="E7E7E7"/>
          </w:tcPr>
          <w:p>
            <w:pPr>
              <w:spacing w:after="0"/>
            </w:pPr>
            <w:r>
              <w:rPr>
                <w:sz w:val="19"/>
              </w:rPr>
            </w:r>
            <w:r>
              <w:rPr>
                <w:b/>
                <w:sz w:val="19"/>
              </w:rPr>
              <w:t>Remaining</w:t>
            </w:r>
          </w:p>
        </w:tc>
      </w:tr>
      <w:tr>
        <w:tc>
          <w:tcPr>
            <w:tcW w:type="dxa" w:w="1701"/>
          </w:tcPr>
          <w:p>
            <w:pPr>
              <w:spacing w:after="0"/>
            </w:pPr>
            <w:r>
              <w:rPr>
                <w:sz w:val="19"/>
              </w:rPr>
              <w:t>11 Oct 15:06</w:t>
            </w:r>
          </w:p>
        </w:tc>
        <w:tc>
          <w:tcPr>
            <w:tcW w:type="dxa" w:w="4762"/>
          </w:tcPr>
          <w:p>
            <w:pPr>
              <w:spacing w:after="0"/>
            </w:pPr>
            <w:r>
              <w:rPr>
                <w:sz w:val="19"/>
              </w:rPr>
              <w:t>Planned #1, #2, #3 (13 points)</w:t>
            </w:r>
          </w:p>
        </w:tc>
        <w:tc>
          <w:tcPr>
            <w:tcW w:type="dxa" w:w="1247"/>
          </w:tcPr>
          <w:p>
            <w:pPr>
              <w:spacing w:after="0"/>
            </w:pPr>
            <w:r>
              <w:rPr>
                <w:sz w:val="19"/>
              </w:rPr>
              <w:t>13</w:t>
            </w:r>
          </w:p>
        </w:tc>
        <w:tc>
          <w:tcPr>
            <w:tcW w:type="dxa" w:w="1361"/>
          </w:tcPr>
          <w:p>
            <w:pPr>
              <w:spacing w:after="0"/>
            </w:pPr>
            <w:r>
              <w:rPr>
                <w:sz w:val="19"/>
              </w:rPr>
              <w:t>13</w:t>
            </w:r>
          </w:p>
        </w:tc>
      </w:tr>
      <w:tr>
        <w:tc>
          <w:tcPr>
            <w:tcW w:type="dxa" w:w="1701"/>
          </w:tcPr>
          <w:p>
            <w:pPr>
              <w:spacing w:after="0"/>
            </w:pPr>
            <w:r>
              <w:rPr>
                <w:sz w:val="19"/>
              </w:rPr>
              <w:t>11 Oct 19:44</w:t>
            </w:r>
          </w:p>
        </w:tc>
        <w:tc>
          <w:tcPr>
            <w:tcW w:type="dxa" w:w="4762"/>
          </w:tcPr>
          <w:p>
            <w:pPr>
              <w:spacing w:after="0"/>
            </w:pPr>
            <w:r>
              <w:rPr>
                <w:sz w:val="19"/>
              </w:rPr>
              <w:t>Completed #2 (5 points)</w:t>
            </w:r>
          </w:p>
        </w:tc>
        <w:tc>
          <w:tcPr>
            <w:tcW w:type="dxa" w:w="1247"/>
          </w:tcPr>
          <w:p>
            <w:pPr>
              <w:spacing w:after="0"/>
            </w:pPr>
            <w:r>
              <w:rPr>
                <w:sz w:val="19"/>
              </w:rPr>
              <w:t>13</w:t>
            </w:r>
          </w:p>
        </w:tc>
        <w:tc>
          <w:tcPr>
            <w:tcW w:type="dxa" w:w="1361"/>
          </w:tcPr>
          <w:p>
            <w:pPr>
              <w:spacing w:after="0"/>
            </w:pPr>
            <w:r>
              <w:rPr>
                <w:sz w:val="19"/>
              </w:rPr>
              <w:t>8</w:t>
            </w:r>
          </w:p>
        </w:tc>
      </w:tr>
      <w:tr>
        <w:tc>
          <w:tcPr>
            <w:tcW w:type="dxa" w:w="1701"/>
          </w:tcPr>
          <w:p>
            <w:pPr>
              <w:spacing w:after="0"/>
            </w:pPr>
            <w:r>
              <w:rPr>
                <w:sz w:val="19"/>
              </w:rPr>
              <w:t>11 Oct 20:11</w:t>
            </w:r>
          </w:p>
        </w:tc>
        <w:tc>
          <w:tcPr>
            <w:tcW w:type="dxa" w:w="4762"/>
          </w:tcPr>
          <w:p>
            <w:pPr>
              <w:spacing w:after="0"/>
            </w:pPr>
            <w:r>
              <w:rPr>
                <w:sz w:val="19"/>
              </w:rPr>
              <w:t>Completed #1, #3 (8 points)</w:t>
            </w:r>
          </w:p>
        </w:tc>
        <w:tc>
          <w:tcPr>
            <w:tcW w:type="dxa" w:w="1247"/>
          </w:tcPr>
          <w:p>
            <w:pPr>
              <w:spacing w:after="0"/>
            </w:pPr>
            <w:r>
              <w:rPr>
                <w:sz w:val="19"/>
              </w:rPr>
              <w:t>13</w:t>
            </w:r>
          </w:p>
        </w:tc>
        <w:tc>
          <w:tcPr>
            <w:tcW w:type="dxa" w:w="1361"/>
          </w:tcPr>
          <w:p>
            <w:pPr>
              <w:spacing w:after="0"/>
            </w:pPr>
            <w:r>
              <w:rPr>
                <w:sz w:val="19"/>
              </w:rPr>
              <w:t>0</w:t>
            </w:r>
          </w:p>
        </w:tc>
      </w:tr>
      <w:tr>
        <w:tc>
          <w:tcPr>
            <w:tcW w:type="dxa" w:w="1701"/>
          </w:tcPr>
          <w:p>
            <w:pPr>
              <w:spacing w:after="0"/>
            </w:pPr>
            <w:r>
              <w:rPr>
                <w:sz w:val="19"/>
              </w:rPr>
              <w:t>28 Oct 11:50</w:t>
            </w:r>
          </w:p>
        </w:tc>
        <w:tc>
          <w:tcPr>
            <w:tcW w:type="dxa" w:w="4762"/>
          </w:tcPr>
          <w:p>
            <w:pPr>
              <w:spacing w:after="0"/>
            </w:pPr>
            <w:r>
              <w:rPr>
                <w:sz w:val="19"/>
              </w:rPr>
              <w:t>Planned #13, #14 (10 points)</w:t>
            </w:r>
          </w:p>
        </w:tc>
        <w:tc>
          <w:tcPr>
            <w:tcW w:type="dxa" w:w="1247"/>
          </w:tcPr>
          <w:p>
            <w:pPr>
              <w:spacing w:after="0"/>
            </w:pPr>
            <w:r>
              <w:rPr>
                <w:sz w:val="19"/>
              </w:rPr>
              <w:t>23</w:t>
            </w:r>
          </w:p>
        </w:tc>
        <w:tc>
          <w:tcPr>
            <w:tcW w:type="dxa" w:w="1361"/>
          </w:tcPr>
          <w:p>
            <w:pPr>
              <w:spacing w:after="0"/>
            </w:pPr>
            <w:r>
              <w:rPr>
                <w:sz w:val="19"/>
              </w:rPr>
              <w:t>10</w:t>
            </w:r>
          </w:p>
        </w:tc>
      </w:tr>
      <w:tr>
        <w:tc>
          <w:tcPr>
            <w:tcW w:type="dxa" w:w="1701"/>
          </w:tcPr>
          <w:p>
            <w:pPr>
              <w:spacing w:after="0"/>
            </w:pPr>
            <w:r>
              <w:rPr>
                <w:sz w:val="19"/>
              </w:rPr>
              <w:t>28 Oct 12:03</w:t>
            </w:r>
          </w:p>
        </w:tc>
        <w:tc>
          <w:tcPr>
            <w:tcW w:type="dxa" w:w="4762"/>
          </w:tcPr>
          <w:p>
            <w:pPr>
              <w:spacing w:after="0"/>
            </w:pPr>
            <w:r>
              <w:rPr>
                <w:sz w:val="19"/>
              </w:rPr>
              <w:t>Completed #13, #14 (10 points)</w:t>
            </w:r>
          </w:p>
        </w:tc>
        <w:tc>
          <w:tcPr>
            <w:tcW w:type="dxa" w:w="1247"/>
          </w:tcPr>
          <w:p>
            <w:pPr>
              <w:spacing w:after="0"/>
            </w:pPr>
            <w:r>
              <w:rPr>
                <w:sz w:val="19"/>
              </w:rPr>
              <w:t>23</w:t>
            </w:r>
          </w:p>
        </w:tc>
        <w:tc>
          <w:tcPr>
            <w:tcW w:type="dxa" w:w="1361"/>
          </w:tcPr>
          <w:p>
            <w:pPr>
              <w:spacing w:after="0"/>
            </w:pPr>
            <w:r>
              <w:rPr>
                <w:sz w:val="19"/>
              </w:rPr>
              <w:t>0</w:t>
            </w:r>
          </w:p>
        </w:tc>
      </w:tr>
    </w:tbl>
    <w:p/>
    <w:p>
      <w:r>
        <w:t>The sprint finished with 0 of 23 points remaining. 10 points of scope were added during the sprint and completed in the same sprint.</w:t>
      </w:r>
    </w:p>
    <w:p>
      <w:pPr>
        <w:pStyle w:val="Heading2"/>
      </w:pPr>
      <w:r>
        <w:t>3.5 Outcome</w:t>
      </w:r>
    </w:p>
    <w:p>
      <w:r>
        <w:t>All five stories were completed (23 of 23 points). The product could take a customer profile, validate it, and show a churn probability, risk tier and risk drivers in real time. Pull requests #8 and #9 delivered the core stories, the interface stories were delivered in PR #18, and the 1-minute demonstration video was recorded.</w:t>
      </w:r>
    </w:p>
    <w:p>
      <w:r>
        <w:t>Demonstration video: docs/evidence/videos/sprint1.mp4</w:t>
      </w:r>
    </w:p>
    <w:p>
      <w:pPr>
        <w:pStyle w:val="Heading2"/>
      </w:pPr>
      <w:r>
        <w:t>3.6 Retrospective</w:t>
      </w:r>
    </w:p>
    <w:p>
      <w:pPr>
        <w:pStyle w:val="Heading3"/>
      </w:pPr>
      <w:r>
        <w:t>What went well</w:t>
      </w:r>
    </w:p>
    <w:p>
      <w:pPr>
        <w:pStyle w:val="ListBullet"/>
      </w:pPr>
      <w:r>
        <w:t>A working end-to-end product existed from the first stories, so every later story added value to something users could already try.</w:t>
      </w:r>
    </w:p>
    <w:p>
      <w:pPr>
        <w:pStyle w:val="ListBullet"/>
      </w:pPr>
      <w:r>
        <w:t>The validation rules caught impossible customer profiles (for example internet add-ons without internet service) before they reached the model.</w:t>
      </w:r>
    </w:p>
    <w:p>
      <w:pPr>
        <w:pStyle w:val="ListBullet"/>
      </w:pPr>
      <w:r>
        <w:t>The four sample customers made demonstrations and manual checks fast and repeatable.</w:t>
      </w:r>
    </w:p>
    <w:p>
      <w:pPr>
        <w:pStyle w:val="ListBullet"/>
      </w:pPr>
      <w:r>
        <w:t>Feature branches and pull requests kept main stable, and the GitHub Projects board recorded the story points and sprint of the backlog items.</w:t>
      </w:r>
    </w:p>
    <w:p>
      <w:pPr>
        <w:pStyle w:val="Heading3"/>
      </w:pPr>
      <w:r>
        <w:t>What we will do better</w:t>
      </w:r>
    </w:p>
    <w:p>
      <w:pPr>
        <w:pStyle w:val="ListBullet"/>
      </w:pPr>
      <w:r>
        <w:t>Close each issue on the board as soon as its work is merged, so the burndown reflects progress day by day.</w:t>
      </w:r>
    </w:p>
    <w:p>
      <w:pPr>
        <w:pStyle w:val="ListBullet"/>
      </w:pPr>
      <w:r>
        <w:t>Add a teammate review to every pull request before merging.</w:t>
      </w:r>
    </w:p>
    <w:p>
      <w:pPr>
        <w:pStyle w:val="ListBullet"/>
      </w:pPr>
      <w:r>
        <w:t>Keep stories at 5 points or fewer so progress is visible in smaller steps.</w:t>
      </w:r>
    </w:p>
    <w:p>
      <w:pPr>
        <w:pStyle w:val="Heading3"/>
      </w:pPr>
      <w:r>
        <w:t>Action items</w:t>
      </w:r>
    </w:p>
    <w:p>
      <w:pPr>
        <w:pStyle w:val="ListBullet"/>
      </w:pPr>
      <w:r>
        <w:t>Link pull requests to the issues they close (adopted in Sprint 2, PR #18).</w:t>
      </w:r>
    </w:p>
    <w:p>
      <w:pPr>
        <w:pStyle w:val="ListBullet"/>
      </w:pPr>
      <w:r>
        <w:t>Grow the automated test suite with each new feature (adopted in Sprint 2).</w:t>
      </w:r>
    </w:p>
    <w:p>
      <w:pPr>
        <w:pStyle w:val="ListBullet"/>
      </w:pPr>
      <w:r>
        <w:t>Run the CI workflow on every pull request (adopted from PR #9 onwards).</w:t>
      </w:r>
    </w:p>
    <w:p>
      <w:r>
        <w:br w:type="page"/>
      </w:r>
    </w:p>
    <w:p>
      <w:pPr>
        <w:pStyle w:val="Heading1"/>
      </w:pPr>
      <w:r>
        <w:t>4. Sprint 2</w:t>
      </w:r>
    </w:p>
    <w:p>
      <w:r>
        <w:t>Sprint window: 26 to 30 October 2026</w:t>
      </w:r>
    </w:p>
    <w:p>
      <w:pPr>
        <w:pStyle w:val="Heading2"/>
      </w:pPr>
      <w:r>
        <w:t>4.1 Sprint goal</w:t>
      </w:r>
    </w:p>
    <w:p>
      <w:r>
        <w:t>Complete the product: model evaluation and benchmarking, an automated test suite with continuous integration, a what-if retention simulator, decision threshold tuning, and batch CSV scoring, then freeze the documentation.</w:t>
      </w:r>
    </w:p>
    <w:p>
      <w:pPr>
        <w:pStyle w:val="Heading2"/>
      </w:pPr>
      <w:r>
        <w:t>4.2 Sprint backlog</w:t>
      </w:r>
    </w:p>
    <w:tbl>
      <w:tblPr>
        <w:tblStyle w:val="TableGrid"/>
        <w:tblW w:type="auto" w:w="0"/>
        <w:jc w:val="center"/>
        <w:tblLayout w:type="fixed"/>
        <w:tblLook w:firstColumn="1" w:firstRow="1" w:lastColumn="0" w:lastRow="0" w:noHBand="0" w:noVBand="1" w:val="04A0"/>
      </w:tblPr>
      <w:tblGrid>
        <w:gridCol w:w="737"/>
        <w:gridCol w:w="3628"/>
        <w:gridCol w:w="794"/>
        <w:gridCol w:w="1871"/>
        <w:gridCol w:w="1077"/>
        <w:gridCol w:w="1077"/>
      </w:tblGrid>
      <w:tr>
        <w:tc>
          <w:tcPr>
            <w:tcW w:type="dxa" w:w="737"/>
            <w:shd w:val="clear" w:color="auto" w:fill="E7E7E7"/>
          </w:tcPr>
          <w:p>
            <w:pPr>
              <w:spacing w:after="0"/>
            </w:pPr>
            <w:r>
              <w:rPr>
                <w:sz w:val="19"/>
              </w:rPr>
            </w:r>
            <w:r>
              <w:rPr>
                <w:b/>
                <w:sz w:val="19"/>
              </w:rPr>
              <w:t>ID</w:t>
            </w:r>
          </w:p>
        </w:tc>
        <w:tc>
          <w:tcPr>
            <w:tcW w:type="dxa" w:w="3628"/>
            <w:shd w:val="clear" w:color="auto" w:fill="E7E7E7"/>
          </w:tcPr>
          <w:p>
            <w:pPr>
              <w:spacing w:after="0"/>
            </w:pPr>
            <w:r>
              <w:rPr>
                <w:sz w:val="19"/>
              </w:rPr>
            </w:r>
            <w:r>
              <w:rPr>
                <w:b/>
                <w:sz w:val="19"/>
              </w:rPr>
              <w:t>Story</w:t>
            </w:r>
          </w:p>
        </w:tc>
        <w:tc>
          <w:tcPr>
            <w:tcW w:type="dxa" w:w="794"/>
            <w:shd w:val="clear" w:color="auto" w:fill="E7E7E7"/>
          </w:tcPr>
          <w:p>
            <w:pPr>
              <w:spacing w:after="0"/>
            </w:pPr>
            <w:r>
              <w:rPr>
                <w:sz w:val="19"/>
              </w:rPr>
            </w:r>
            <w:r>
              <w:rPr>
                <w:b/>
                <w:sz w:val="19"/>
              </w:rPr>
              <w:t>Points</w:t>
            </w:r>
          </w:p>
        </w:tc>
        <w:tc>
          <w:tcPr>
            <w:tcW w:type="dxa" w:w="1871"/>
            <w:shd w:val="clear" w:color="auto" w:fill="E7E7E7"/>
          </w:tcPr>
          <w:p>
            <w:pPr>
              <w:spacing w:after="0"/>
            </w:pPr>
            <w:r>
              <w:rPr>
                <w:sz w:val="19"/>
              </w:rPr>
            </w:r>
            <w:r>
              <w:rPr>
                <w:b/>
                <w:sz w:val="19"/>
              </w:rPr>
              <w:t>Assignee</w:t>
            </w:r>
          </w:p>
        </w:tc>
        <w:tc>
          <w:tcPr>
            <w:tcW w:type="dxa" w:w="1077"/>
            <w:shd w:val="clear" w:color="auto" w:fill="E7E7E7"/>
          </w:tcPr>
          <w:p>
            <w:pPr>
              <w:spacing w:after="0"/>
            </w:pPr>
            <w:r>
              <w:rPr>
                <w:sz w:val="19"/>
              </w:rPr>
            </w:r>
            <w:r>
              <w:rPr>
                <w:b/>
                <w:sz w:val="19"/>
              </w:rPr>
              <w:t>Planned</w:t>
            </w:r>
          </w:p>
        </w:tc>
        <w:tc>
          <w:tcPr>
            <w:tcW w:type="dxa" w:w="1077"/>
            <w:shd w:val="clear" w:color="auto" w:fill="E7E7E7"/>
          </w:tcPr>
          <w:p>
            <w:pPr>
              <w:spacing w:after="0"/>
            </w:pPr>
            <w:r>
              <w:rPr>
                <w:sz w:val="19"/>
              </w:rPr>
            </w:r>
            <w:r>
              <w:rPr>
                <w:b/>
                <w:sz w:val="19"/>
              </w:rPr>
              <w:t>Done</w:t>
            </w:r>
          </w:p>
        </w:tc>
      </w:tr>
      <w:tr>
        <w:tc>
          <w:tcPr>
            <w:tcW w:type="dxa" w:w="737"/>
          </w:tcPr>
          <w:p>
            <w:pPr>
              <w:spacing w:after="0"/>
            </w:pPr>
            <w:r>
              <w:rPr>
                <w:sz w:val="19"/>
              </w:rPr>
              <w:t>#4</w:t>
            </w:r>
          </w:p>
        </w:tc>
        <w:tc>
          <w:tcPr>
            <w:tcW w:type="dxa" w:w="3628"/>
          </w:tcPr>
          <w:p>
            <w:pPr>
              <w:spacing w:after="0"/>
            </w:pPr>
            <w:r>
              <w:rPr>
                <w:sz w:val="19"/>
              </w:rPr>
              <w:t>Model Performance Benchmarking and Evaluation</w:t>
            </w:r>
          </w:p>
        </w:tc>
        <w:tc>
          <w:tcPr>
            <w:tcW w:type="dxa" w:w="794"/>
          </w:tcPr>
          <w:p>
            <w:pPr>
              <w:spacing w:after="0"/>
            </w:pPr>
            <w:r>
              <w:rPr>
                <w:sz w:val="19"/>
              </w:rPr>
              <w:t>5</w:t>
            </w:r>
          </w:p>
        </w:tc>
        <w:tc>
          <w:tcPr>
            <w:tcW w:type="dxa" w:w="1871"/>
          </w:tcPr>
          <w:p>
            <w:pPr>
              <w:spacing w:after="0"/>
            </w:pPr>
            <w:r>
              <w:rPr>
                <w:sz w:val="19"/>
              </w:rPr>
              <w:t>ash29032006</w:t>
            </w:r>
          </w:p>
        </w:tc>
        <w:tc>
          <w:tcPr>
            <w:tcW w:type="dxa" w:w="1077"/>
          </w:tcPr>
          <w:p>
            <w:pPr>
              <w:spacing w:after="0"/>
            </w:pPr>
            <w:r>
              <w:rPr>
                <w:sz w:val="19"/>
              </w:rPr>
              <w:t>11 Oct 15:11</w:t>
            </w:r>
          </w:p>
        </w:tc>
        <w:tc>
          <w:tcPr>
            <w:tcW w:type="dxa" w:w="1077"/>
          </w:tcPr>
          <w:p>
            <w:pPr>
              <w:spacing w:after="0"/>
            </w:pPr>
            <w:r>
              <w:rPr>
                <w:sz w:val="19"/>
              </w:rPr>
              <w:t>11 Oct 20:11</w:t>
            </w:r>
          </w:p>
        </w:tc>
      </w:tr>
      <w:tr>
        <w:tc>
          <w:tcPr>
            <w:tcW w:type="dxa" w:w="737"/>
          </w:tcPr>
          <w:p>
            <w:pPr>
              <w:spacing w:after="0"/>
            </w:pPr>
            <w:r>
              <w:rPr>
                <w:sz w:val="19"/>
              </w:rPr>
              <w:t>#5</w:t>
            </w:r>
          </w:p>
        </w:tc>
        <w:tc>
          <w:tcPr>
            <w:tcW w:type="dxa" w:w="3628"/>
          </w:tcPr>
          <w:p>
            <w:pPr>
              <w:spacing w:after="0"/>
            </w:pPr>
            <w:r>
              <w:rPr>
                <w:sz w:val="19"/>
              </w:rPr>
              <w:t>Automated Tests for Validation and Prediction Pipeline</w:t>
            </w:r>
          </w:p>
        </w:tc>
        <w:tc>
          <w:tcPr>
            <w:tcW w:type="dxa" w:w="794"/>
          </w:tcPr>
          <w:p>
            <w:pPr>
              <w:spacing w:after="0"/>
            </w:pPr>
            <w:r>
              <w:rPr>
                <w:sz w:val="19"/>
              </w:rPr>
              <w:t>5</w:t>
            </w:r>
          </w:p>
        </w:tc>
        <w:tc>
          <w:tcPr>
            <w:tcW w:type="dxa" w:w="1871"/>
          </w:tcPr>
          <w:p>
            <w:pPr>
              <w:spacing w:after="0"/>
            </w:pPr>
            <w:r>
              <w:rPr>
                <w:sz w:val="19"/>
              </w:rPr>
              <w:t>ash29032006, Akshayshetty742</w:t>
            </w:r>
          </w:p>
        </w:tc>
        <w:tc>
          <w:tcPr>
            <w:tcW w:type="dxa" w:w="1077"/>
          </w:tcPr>
          <w:p>
            <w:pPr>
              <w:spacing w:after="0"/>
            </w:pPr>
            <w:r>
              <w:rPr>
                <w:sz w:val="19"/>
              </w:rPr>
              <w:t>11 Oct 15:11</w:t>
            </w:r>
          </w:p>
        </w:tc>
        <w:tc>
          <w:tcPr>
            <w:tcW w:type="dxa" w:w="1077"/>
          </w:tcPr>
          <w:p>
            <w:pPr>
              <w:spacing w:after="0"/>
            </w:pPr>
            <w:r>
              <w:rPr>
                <w:sz w:val="19"/>
              </w:rPr>
              <w:t>11 Oct 22:14</w:t>
            </w:r>
          </w:p>
        </w:tc>
      </w:tr>
      <w:tr>
        <w:tc>
          <w:tcPr>
            <w:tcW w:type="dxa" w:w="737"/>
          </w:tcPr>
          <w:p>
            <w:pPr>
              <w:spacing w:after="0"/>
            </w:pPr>
            <w:r>
              <w:rPr>
                <w:sz w:val="19"/>
              </w:rPr>
              <w:t>#6</w:t>
            </w:r>
          </w:p>
        </w:tc>
        <w:tc>
          <w:tcPr>
            <w:tcW w:type="dxa" w:w="3628"/>
          </w:tcPr>
          <w:p>
            <w:pPr>
              <w:spacing w:after="0"/>
            </w:pPr>
            <w:r>
              <w:rPr>
                <w:sz w:val="19"/>
              </w:rPr>
              <w:t>GitHub Actions CI Workflow for Automated Verification</w:t>
            </w:r>
          </w:p>
        </w:tc>
        <w:tc>
          <w:tcPr>
            <w:tcW w:type="dxa" w:w="794"/>
          </w:tcPr>
          <w:p>
            <w:pPr>
              <w:spacing w:after="0"/>
            </w:pPr>
            <w:r>
              <w:rPr>
                <w:sz w:val="19"/>
              </w:rPr>
              <w:t>3</w:t>
            </w:r>
          </w:p>
        </w:tc>
        <w:tc>
          <w:tcPr>
            <w:tcW w:type="dxa" w:w="1871"/>
          </w:tcPr>
          <w:p>
            <w:pPr>
              <w:spacing w:after="0"/>
            </w:pPr>
            <w:r>
              <w:rPr>
                <w:sz w:val="19"/>
              </w:rPr>
              <w:t>Akshayshetty742</w:t>
            </w:r>
          </w:p>
        </w:tc>
        <w:tc>
          <w:tcPr>
            <w:tcW w:type="dxa" w:w="1077"/>
          </w:tcPr>
          <w:p>
            <w:pPr>
              <w:spacing w:after="0"/>
            </w:pPr>
            <w:r>
              <w:rPr>
                <w:sz w:val="19"/>
              </w:rPr>
              <w:t>11 Oct 15:12</w:t>
            </w:r>
          </w:p>
        </w:tc>
        <w:tc>
          <w:tcPr>
            <w:tcW w:type="dxa" w:w="1077"/>
          </w:tcPr>
          <w:p>
            <w:pPr>
              <w:spacing w:after="0"/>
            </w:pPr>
            <w:r>
              <w:rPr>
                <w:sz w:val="19"/>
              </w:rPr>
              <w:t>11 Oct 19:40</w:t>
            </w:r>
          </w:p>
        </w:tc>
      </w:tr>
      <w:tr>
        <w:tc>
          <w:tcPr>
            <w:tcW w:type="dxa" w:w="737"/>
          </w:tcPr>
          <w:p>
            <w:pPr>
              <w:spacing w:after="0"/>
            </w:pPr>
            <w:r>
              <w:rPr>
                <w:sz w:val="19"/>
              </w:rPr>
              <w:t>#15</w:t>
            </w:r>
          </w:p>
        </w:tc>
        <w:tc>
          <w:tcPr>
            <w:tcW w:type="dxa" w:w="3628"/>
          </w:tcPr>
          <w:p>
            <w:pPr>
              <w:spacing w:after="0"/>
            </w:pPr>
            <w:r>
              <w:rPr>
                <w:sz w:val="19"/>
              </w:rPr>
              <w:t>Interactive What-If Retention Strategy Simulator</w:t>
            </w:r>
          </w:p>
        </w:tc>
        <w:tc>
          <w:tcPr>
            <w:tcW w:type="dxa" w:w="794"/>
          </w:tcPr>
          <w:p>
            <w:pPr>
              <w:spacing w:after="0"/>
            </w:pPr>
            <w:r>
              <w:rPr>
                <w:sz w:val="19"/>
              </w:rPr>
              <w:t>5</w:t>
            </w:r>
          </w:p>
        </w:tc>
        <w:tc>
          <w:tcPr>
            <w:tcW w:type="dxa" w:w="1871"/>
          </w:tcPr>
          <w:p>
            <w:pPr>
              <w:spacing w:after="0"/>
            </w:pPr>
            <w:r>
              <w:rPr>
                <w:sz w:val="19"/>
              </w:rPr>
              <w:t>Akshayshetty742, amarpatil2004</w:t>
            </w:r>
          </w:p>
        </w:tc>
        <w:tc>
          <w:tcPr>
            <w:tcW w:type="dxa" w:w="1077"/>
          </w:tcPr>
          <w:p>
            <w:pPr>
              <w:spacing w:after="0"/>
            </w:pPr>
            <w:r>
              <w:rPr>
                <w:sz w:val="19"/>
              </w:rPr>
              <w:t>28 Oct 13:14</w:t>
            </w:r>
          </w:p>
        </w:tc>
        <w:tc>
          <w:tcPr>
            <w:tcW w:type="dxa" w:w="1077"/>
          </w:tcPr>
          <w:p>
            <w:pPr>
              <w:spacing w:after="0"/>
            </w:pPr>
            <w:r>
              <w:rPr>
                <w:sz w:val="19"/>
              </w:rPr>
              <w:t>28 Oct 13:26</w:t>
            </w:r>
          </w:p>
        </w:tc>
      </w:tr>
      <w:tr>
        <w:tc>
          <w:tcPr>
            <w:tcW w:type="dxa" w:w="737"/>
          </w:tcPr>
          <w:p>
            <w:pPr>
              <w:spacing w:after="0"/>
            </w:pPr>
            <w:r>
              <w:rPr>
                <w:sz w:val="19"/>
              </w:rPr>
              <w:t>#16</w:t>
            </w:r>
          </w:p>
        </w:tc>
        <w:tc>
          <w:tcPr>
            <w:tcW w:type="dxa" w:w="3628"/>
          </w:tcPr>
          <w:p>
            <w:pPr>
              <w:spacing w:after="0"/>
            </w:pPr>
            <w:r>
              <w:rPr>
                <w:sz w:val="19"/>
              </w:rPr>
              <w:t>Decision Threshold Tuning, Confusion Matrix and Batch CSV Scoring</w:t>
            </w:r>
          </w:p>
        </w:tc>
        <w:tc>
          <w:tcPr>
            <w:tcW w:type="dxa" w:w="794"/>
          </w:tcPr>
          <w:p>
            <w:pPr>
              <w:spacing w:after="0"/>
            </w:pPr>
            <w:r>
              <w:rPr>
                <w:sz w:val="19"/>
              </w:rPr>
              <w:t>5</w:t>
            </w:r>
          </w:p>
        </w:tc>
        <w:tc>
          <w:tcPr>
            <w:tcW w:type="dxa" w:w="1871"/>
          </w:tcPr>
          <w:p>
            <w:pPr>
              <w:spacing w:after="0"/>
            </w:pPr>
            <w:r>
              <w:rPr>
                <w:sz w:val="19"/>
              </w:rPr>
              <w:t>Akshayshetty742, amarpatil2004</w:t>
            </w:r>
          </w:p>
        </w:tc>
        <w:tc>
          <w:tcPr>
            <w:tcW w:type="dxa" w:w="1077"/>
          </w:tcPr>
          <w:p>
            <w:pPr>
              <w:spacing w:after="0"/>
            </w:pPr>
            <w:r>
              <w:rPr>
                <w:sz w:val="19"/>
              </w:rPr>
              <w:t>28 Oct 13:14</w:t>
            </w:r>
          </w:p>
        </w:tc>
        <w:tc>
          <w:tcPr>
            <w:tcW w:type="dxa" w:w="1077"/>
          </w:tcPr>
          <w:p>
            <w:pPr>
              <w:spacing w:after="0"/>
            </w:pPr>
            <w:r>
              <w:rPr>
                <w:sz w:val="19"/>
              </w:rPr>
              <w:t>28 Oct 13:26</w:t>
            </w:r>
          </w:p>
        </w:tc>
      </w:tr>
      <w:tr>
        <w:tc>
          <w:tcPr>
            <w:tcW w:type="dxa" w:w="737"/>
          </w:tcPr>
          <w:p>
            <w:pPr>
              <w:spacing w:after="0"/>
            </w:pPr>
            <w:r>
              <w:rPr>
                <w:sz w:val="19"/>
              </w:rPr>
              <w:t>#17</w:t>
            </w:r>
          </w:p>
        </w:tc>
        <w:tc>
          <w:tcPr>
            <w:tcW w:type="dxa" w:w="3628"/>
          </w:tcPr>
          <w:p>
            <w:pPr>
              <w:spacing w:after="0"/>
            </w:pPr>
            <w:r>
              <w:rPr>
                <w:sz w:val="19"/>
              </w:rPr>
              <w:t>Final Verification, Documentation Freeze and Release</w:t>
            </w:r>
          </w:p>
        </w:tc>
        <w:tc>
          <w:tcPr>
            <w:tcW w:type="dxa" w:w="794"/>
          </w:tcPr>
          <w:p>
            <w:pPr>
              <w:spacing w:after="0"/>
            </w:pPr>
            <w:r>
              <w:rPr>
                <w:sz w:val="19"/>
              </w:rPr>
              <w:t>3</w:t>
            </w:r>
          </w:p>
        </w:tc>
        <w:tc>
          <w:tcPr>
            <w:tcW w:type="dxa" w:w="1871"/>
          </w:tcPr>
          <w:p>
            <w:pPr>
              <w:spacing w:after="0"/>
            </w:pPr>
            <w:r>
              <w:rPr>
                <w:sz w:val="19"/>
              </w:rPr>
              <w:t>Akshayshetty742, amarpatil2004</w:t>
            </w:r>
          </w:p>
        </w:tc>
        <w:tc>
          <w:tcPr>
            <w:tcW w:type="dxa" w:w="1077"/>
          </w:tcPr>
          <w:p>
            <w:pPr>
              <w:spacing w:after="0"/>
            </w:pPr>
            <w:r>
              <w:rPr>
                <w:sz w:val="19"/>
              </w:rPr>
              <w:t>28 Oct 13:14</w:t>
            </w:r>
          </w:p>
        </w:tc>
        <w:tc>
          <w:tcPr>
            <w:tcW w:type="dxa" w:w="1077"/>
          </w:tcPr>
          <w:p>
            <w:pPr>
              <w:spacing w:after="0"/>
            </w:pPr>
            <w:r>
              <w:rPr>
                <w:sz w:val="19"/>
              </w:rPr>
              <w:t>28 Oct 13:26</w:t>
            </w:r>
          </w:p>
        </w:tc>
      </w:tr>
      <w:tr>
        <w:tc>
          <w:tcPr>
            <w:tcW w:type="dxa" w:w="737"/>
          </w:tcPr>
          <w:p>
            <w:pPr>
              <w:spacing w:after="0"/>
            </w:pPr>
            <w:r>
              <w:rPr>
                <w:sz w:val="19"/>
              </w:rPr>
            </w:r>
          </w:p>
        </w:tc>
        <w:tc>
          <w:tcPr>
            <w:tcW w:type="dxa" w:w="3628"/>
          </w:tcPr>
          <w:p>
            <w:pPr>
              <w:spacing w:after="0"/>
            </w:pPr>
            <w:r>
              <w:rPr>
                <w:sz w:val="19"/>
              </w:rPr>
              <w:t>Total</w:t>
            </w:r>
          </w:p>
        </w:tc>
        <w:tc>
          <w:tcPr>
            <w:tcW w:type="dxa" w:w="794"/>
          </w:tcPr>
          <w:p>
            <w:pPr>
              <w:spacing w:after="0"/>
            </w:pPr>
            <w:r>
              <w:rPr>
                <w:sz w:val="19"/>
              </w:rPr>
              <w:t>26</w:t>
            </w:r>
          </w:p>
        </w:tc>
        <w:tc>
          <w:tcPr>
            <w:tcW w:type="dxa" w:w="1871"/>
          </w:tcPr>
          <w:p>
            <w:pPr>
              <w:spacing w:after="0"/>
            </w:pPr>
            <w:r>
              <w:rPr>
                <w:sz w:val="19"/>
              </w:rPr>
            </w:r>
          </w:p>
        </w:tc>
        <w:tc>
          <w:tcPr>
            <w:tcW w:type="dxa" w:w="1077"/>
          </w:tcPr>
          <w:p>
            <w:pPr>
              <w:spacing w:after="0"/>
            </w:pPr>
            <w:r>
              <w:rPr>
                <w:sz w:val="19"/>
              </w:rPr>
            </w:r>
          </w:p>
        </w:tc>
        <w:tc>
          <w:tcPr>
            <w:tcW w:type="dxa" w:w="1077"/>
          </w:tcPr>
          <w:p>
            <w:pPr>
              <w:spacing w:after="0"/>
            </w:pPr>
            <w:r>
              <w:rPr>
                <w:sz w:val="19"/>
              </w:rPr>
            </w:r>
          </w:p>
        </w:tc>
      </w:tr>
    </w:tbl>
    <w:p/>
    <w:p>
      <w:pPr>
        <w:pStyle w:val="Heading2"/>
      </w:pPr>
      <w:r>
        <w:t>4.3 Velocity</w:t>
      </w:r>
    </w:p>
    <w:tbl>
      <w:tblPr>
        <w:tblStyle w:val="TableGrid"/>
        <w:tblW w:type="auto" w:w="0"/>
        <w:jc w:val="center"/>
        <w:tblLayout w:type="fixed"/>
        <w:tblLook w:firstColumn="1" w:firstRow="1" w:lastColumn="0" w:lastRow="0" w:noHBand="0" w:noVBand="1" w:val="04A0"/>
      </w:tblPr>
      <w:tblGrid>
        <w:gridCol w:w="1814"/>
        <w:gridCol w:w="1814"/>
        <w:gridCol w:w="1701"/>
        <w:gridCol w:w="2041"/>
        <w:gridCol w:w="1701"/>
      </w:tblGrid>
      <w:tr>
        <w:tc>
          <w:tcPr>
            <w:tcW w:type="dxa" w:w="1814"/>
            <w:shd w:val="clear" w:color="auto" w:fill="E7E7E7"/>
          </w:tcPr>
          <w:p>
            <w:pPr>
              <w:spacing w:after="0"/>
            </w:pPr>
            <w:r>
              <w:rPr>
                <w:sz w:val="19"/>
              </w:rPr>
            </w:r>
            <w:r>
              <w:rPr>
                <w:b/>
                <w:sz w:val="19"/>
              </w:rPr>
              <w:t>Planned at start</w:t>
            </w:r>
          </w:p>
        </w:tc>
        <w:tc>
          <w:tcPr>
            <w:tcW w:type="dxa" w:w="1814"/>
            <w:shd w:val="clear" w:color="auto" w:fill="E7E7E7"/>
          </w:tcPr>
          <w:p>
            <w:pPr>
              <w:spacing w:after="0"/>
            </w:pPr>
            <w:r>
              <w:rPr>
                <w:sz w:val="19"/>
              </w:rPr>
            </w:r>
            <w:r>
              <w:rPr>
                <w:b/>
                <w:sz w:val="19"/>
              </w:rPr>
              <w:t>Added during sprint</w:t>
            </w:r>
          </w:p>
        </w:tc>
        <w:tc>
          <w:tcPr>
            <w:tcW w:type="dxa" w:w="1701"/>
            <w:shd w:val="clear" w:color="auto" w:fill="E7E7E7"/>
          </w:tcPr>
          <w:p>
            <w:pPr>
              <w:spacing w:after="0"/>
            </w:pPr>
            <w:r>
              <w:rPr>
                <w:sz w:val="19"/>
              </w:rPr>
            </w:r>
            <w:r>
              <w:rPr>
                <w:b/>
                <w:sz w:val="19"/>
              </w:rPr>
              <w:t>Total scope</w:t>
            </w:r>
          </w:p>
        </w:tc>
        <w:tc>
          <w:tcPr>
            <w:tcW w:type="dxa" w:w="2041"/>
            <w:shd w:val="clear" w:color="auto" w:fill="E7E7E7"/>
          </w:tcPr>
          <w:p>
            <w:pPr>
              <w:spacing w:after="0"/>
            </w:pPr>
            <w:r>
              <w:rPr>
                <w:sz w:val="19"/>
              </w:rPr>
            </w:r>
            <w:r>
              <w:rPr>
                <w:b/>
                <w:sz w:val="19"/>
              </w:rPr>
              <w:t>Completed (velocity)</w:t>
            </w:r>
          </w:p>
        </w:tc>
        <w:tc>
          <w:tcPr>
            <w:tcW w:type="dxa" w:w="1701"/>
            <w:shd w:val="clear" w:color="auto" w:fill="E7E7E7"/>
          </w:tcPr>
          <w:p>
            <w:pPr>
              <w:spacing w:after="0"/>
            </w:pPr>
            <w:r>
              <w:rPr>
                <w:sz w:val="19"/>
              </w:rPr>
            </w:r>
            <w:r>
              <w:rPr>
                <w:b/>
                <w:sz w:val="19"/>
              </w:rPr>
              <w:t>Completion</w:t>
            </w:r>
          </w:p>
        </w:tc>
      </w:tr>
      <w:tr>
        <w:tc>
          <w:tcPr>
            <w:tcW w:type="dxa" w:w="1814"/>
          </w:tcPr>
          <w:p>
            <w:pPr>
              <w:spacing w:after="0"/>
            </w:pPr>
            <w:r>
              <w:rPr>
                <w:sz w:val="19"/>
              </w:rPr>
              <w:t>13</w:t>
            </w:r>
          </w:p>
        </w:tc>
        <w:tc>
          <w:tcPr>
            <w:tcW w:type="dxa" w:w="1814"/>
          </w:tcPr>
          <w:p>
            <w:pPr>
              <w:spacing w:after="0"/>
            </w:pPr>
            <w:r>
              <w:rPr>
                <w:sz w:val="19"/>
              </w:rPr>
              <w:t>13</w:t>
            </w:r>
          </w:p>
        </w:tc>
        <w:tc>
          <w:tcPr>
            <w:tcW w:type="dxa" w:w="1701"/>
          </w:tcPr>
          <w:p>
            <w:pPr>
              <w:spacing w:after="0"/>
            </w:pPr>
            <w:r>
              <w:rPr>
                <w:sz w:val="19"/>
              </w:rPr>
              <w:t>26</w:t>
            </w:r>
          </w:p>
        </w:tc>
        <w:tc>
          <w:tcPr>
            <w:tcW w:type="dxa" w:w="2041"/>
          </w:tcPr>
          <w:p>
            <w:pPr>
              <w:spacing w:after="0"/>
            </w:pPr>
            <w:r>
              <w:rPr>
                <w:sz w:val="19"/>
              </w:rPr>
              <w:t>26</w:t>
            </w:r>
          </w:p>
        </w:tc>
        <w:tc>
          <w:tcPr>
            <w:tcW w:type="dxa" w:w="1701"/>
          </w:tcPr>
          <w:p>
            <w:pPr>
              <w:spacing w:after="0"/>
            </w:pPr>
            <w:r>
              <w:rPr>
                <w:sz w:val="19"/>
              </w:rPr>
              <w:t>100%</w:t>
            </w:r>
          </w:p>
        </w:tc>
      </w:tr>
    </w:tbl>
    <w:p/>
    <w:p>
      <w:pPr>
        <w:pStyle w:val="Heading2"/>
      </w:pPr>
      <w:r>
        <w:t>4.4 Burndown</w:t>
      </w:r>
    </w:p>
    <w:p>
      <w:pPr>
        <w:jc w:val="center"/>
      </w:pPr>
      <w:r>
        <w:drawing>
          <wp:inline xmlns:a="http://schemas.openxmlformats.org/drawingml/2006/main" xmlns:pic="http://schemas.openxmlformats.org/drawingml/2006/picture">
            <wp:extent cx="5760000" cy="2880000"/>
            <wp:docPr id="4" name="Picture 4"/>
            <wp:cNvGraphicFramePr>
              <a:graphicFrameLocks noChangeAspect="1"/>
            </wp:cNvGraphicFramePr>
            <a:graphic>
              <a:graphicData uri="http://schemas.openxmlformats.org/drawingml/2006/picture">
                <pic:pic>
                  <pic:nvPicPr>
                    <pic:cNvPr id="0" name="burndown_sprint2.png"/>
                    <pic:cNvPicPr/>
                  </pic:nvPicPr>
                  <pic:blipFill>
                    <a:blip r:embed="rId13"/>
                    <a:stretch>
                      <a:fillRect/>
                    </a:stretch>
                  </pic:blipFill>
                  <pic:spPr>
                    <a:xfrm>
                      <a:off x="0" y="0"/>
                      <a:ext cx="5760000" cy="2880000"/>
                    </a:xfrm>
                    <a:prstGeom prst="rect"/>
                  </pic:spPr>
                </pic:pic>
              </a:graphicData>
            </a:graphic>
          </wp:inline>
        </w:drawing>
      </w:r>
    </w:p>
    <w:p>
      <w:pPr>
        <w:pStyle w:val="Caption"/>
        <w:jc w:val="center"/>
      </w:pPr>
      <w:r>
        <w:t>Figure 4. Sprint 2 burndown</w:t>
      </w:r>
    </w:p>
    <w:tbl>
      <w:tblPr>
        <w:tblStyle w:val="TableGrid"/>
        <w:tblW w:type="auto" w:w="0"/>
        <w:jc w:val="center"/>
        <w:tblLayout w:type="fixed"/>
        <w:tblLook w:firstColumn="1" w:firstRow="1" w:lastColumn="0" w:lastRow="0" w:noHBand="0" w:noVBand="1" w:val="04A0"/>
      </w:tblPr>
      <w:tblGrid>
        <w:gridCol w:w="1701"/>
        <w:gridCol w:w="4762"/>
        <w:gridCol w:w="1247"/>
        <w:gridCol w:w="1361"/>
      </w:tblGrid>
      <w:tr>
        <w:tc>
          <w:tcPr>
            <w:tcW w:type="dxa" w:w="1701"/>
            <w:shd w:val="clear" w:color="auto" w:fill="E7E7E7"/>
          </w:tcPr>
          <w:p>
            <w:pPr>
              <w:spacing w:after="0"/>
            </w:pPr>
            <w:r>
              <w:rPr>
                <w:sz w:val="19"/>
              </w:rPr>
            </w:r>
            <w:r>
              <w:rPr>
                <w:b/>
                <w:sz w:val="19"/>
              </w:rPr>
              <w:t>Time (IST)</w:t>
            </w:r>
          </w:p>
        </w:tc>
        <w:tc>
          <w:tcPr>
            <w:tcW w:type="dxa" w:w="4762"/>
            <w:shd w:val="clear" w:color="auto" w:fill="E7E7E7"/>
          </w:tcPr>
          <w:p>
            <w:pPr>
              <w:spacing w:after="0"/>
            </w:pPr>
            <w:r>
              <w:rPr>
                <w:sz w:val="19"/>
              </w:rPr>
            </w:r>
            <w:r>
              <w:rPr>
                <w:b/>
                <w:sz w:val="19"/>
              </w:rPr>
              <w:t>Event</w:t>
            </w:r>
          </w:p>
        </w:tc>
        <w:tc>
          <w:tcPr>
            <w:tcW w:type="dxa" w:w="1247"/>
            <w:shd w:val="clear" w:color="auto" w:fill="E7E7E7"/>
          </w:tcPr>
          <w:p>
            <w:pPr>
              <w:spacing w:after="0"/>
            </w:pPr>
            <w:r>
              <w:rPr>
                <w:sz w:val="19"/>
              </w:rPr>
            </w:r>
            <w:r>
              <w:rPr>
                <w:b/>
                <w:sz w:val="19"/>
              </w:rPr>
              <w:t>Scope</w:t>
            </w:r>
          </w:p>
        </w:tc>
        <w:tc>
          <w:tcPr>
            <w:tcW w:type="dxa" w:w="1361"/>
            <w:shd w:val="clear" w:color="auto" w:fill="E7E7E7"/>
          </w:tcPr>
          <w:p>
            <w:pPr>
              <w:spacing w:after="0"/>
            </w:pPr>
            <w:r>
              <w:rPr>
                <w:sz w:val="19"/>
              </w:rPr>
            </w:r>
            <w:r>
              <w:rPr>
                <w:b/>
                <w:sz w:val="19"/>
              </w:rPr>
              <w:t>Remaining</w:t>
            </w:r>
          </w:p>
        </w:tc>
      </w:tr>
      <w:tr>
        <w:tc>
          <w:tcPr>
            <w:tcW w:type="dxa" w:w="1701"/>
          </w:tcPr>
          <w:p>
            <w:pPr>
              <w:spacing w:after="0"/>
            </w:pPr>
            <w:r>
              <w:rPr>
                <w:sz w:val="19"/>
              </w:rPr>
              <w:t>11 Oct 15:11</w:t>
            </w:r>
          </w:p>
        </w:tc>
        <w:tc>
          <w:tcPr>
            <w:tcW w:type="dxa" w:w="4762"/>
          </w:tcPr>
          <w:p>
            <w:pPr>
              <w:spacing w:after="0"/>
            </w:pPr>
            <w:r>
              <w:rPr>
                <w:sz w:val="19"/>
              </w:rPr>
              <w:t>Planned #4, #5, #6 (13 points)</w:t>
            </w:r>
          </w:p>
        </w:tc>
        <w:tc>
          <w:tcPr>
            <w:tcW w:type="dxa" w:w="1247"/>
          </w:tcPr>
          <w:p>
            <w:pPr>
              <w:spacing w:after="0"/>
            </w:pPr>
            <w:r>
              <w:rPr>
                <w:sz w:val="19"/>
              </w:rPr>
              <w:t>13</w:t>
            </w:r>
          </w:p>
        </w:tc>
        <w:tc>
          <w:tcPr>
            <w:tcW w:type="dxa" w:w="1361"/>
          </w:tcPr>
          <w:p>
            <w:pPr>
              <w:spacing w:after="0"/>
            </w:pPr>
            <w:r>
              <w:rPr>
                <w:sz w:val="19"/>
              </w:rPr>
              <w:t>13</w:t>
            </w:r>
          </w:p>
        </w:tc>
      </w:tr>
      <w:tr>
        <w:tc>
          <w:tcPr>
            <w:tcW w:type="dxa" w:w="1701"/>
          </w:tcPr>
          <w:p>
            <w:pPr>
              <w:spacing w:after="0"/>
            </w:pPr>
            <w:r>
              <w:rPr>
                <w:sz w:val="19"/>
              </w:rPr>
              <w:t>11 Oct 19:40</w:t>
            </w:r>
          </w:p>
        </w:tc>
        <w:tc>
          <w:tcPr>
            <w:tcW w:type="dxa" w:w="4762"/>
          </w:tcPr>
          <w:p>
            <w:pPr>
              <w:spacing w:after="0"/>
            </w:pPr>
            <w:r>
              <w:rPr>
                <w:sz w:val="19"/>
              </w:rPr>
              <w:t>Completed #6 (3 points)</w:t>
            </w:r>
          </w:p>
        </w:tc>
        <w:tc>
          <w:tcPr>
            <w:tcW w:type="dxa" w:w="1247"/>
          </w:tcPr>
          <w:p>
            <w:pPr>
              <w:spacing w:after="0"/>
            </w:pPr>
            <w:r>
              <w:rPr>
                <w:sz w:val="19"/>
              </w:rPr>
              <w:t>13</w:t>
            </w:r>
          </w:p>
        </w:tc>
        <w:tc>
          <w:tcPr>
            <w:tcW w:type="dxa" w:w="1361"/>
          </w:tcPr>
          <w:p>
            <w:pPr>
              <w:spacing w:after="0"/>
            </w:pPr>
            <w:r>
              <w:rPr>
                <w:sz w:val="19"/>
              </w:rPr>
              <w:t>10</w:t>
            </w:r>
          </w:p>
        </w:tc>
      </w:tr>
      <w:tr>
        <w:tc>
          <w:tcPr>
            <w:tcW w:type="dxa" w:w="1701"/>
          </w:tcPr>
          <w:p>
            <w:pPr>
              <w:spacing w:after="0"/>
            </w:pPr>
            <w:r>
              <w:rPr>
                <w:sz w:val="19"/>
              </w:rPr>
              <w:t>11 Oct 20:11</w:t>
            </w:r>
          </w:p>
        </w:tc>
        <w:tc>
          <w:tcPr>
            <w:tcW w:type="dxa" w:w="4762"/>
          </w:tcPr>
          <w:p>
            <w:pPr>
              <w:spacing w:after="0"/>
            </w:pPr>
            <w:r>
              <w:rPr>
                <w:sz w:val="19"/>
              </w:rPr>
              <w:t>Completed #4 (5 points)</w:t>
            </w:r>
          </w:p>
        </w:tc>
        <w:tc>
          <w:tcPr>
            <w:tcW w:type="dxa" w:w="1247"/>
          </w:tcPr>
          <w:p>
            <w:pPr>
              <w:spacing w:after="0"/>
            </w:pPr>
            <w:r>
              <w:rPr>
                <w:sz w:val="19"/>
              </w:rPr>
              <w:t>13</w:t>
            </w:r>
          </w:p>
        </w:tc>
        <w:tc>
          <w:tcPr>
            <w:tcW w:type="dxa" w:w="1361"/>
          </w:tcPr>
          <w:p>
            <w:pPr>
              <w:spacing w:after="0"/>
            </w:pPr>
            <w:r>
              <w:rPr>
                <w:sz w:val="19"/>
              </w:rPr>
              <w:t>5</w:t>
            </w:r>
          </w:p>
        </w:tc>
      </w:tr>
      <w:tr>
        <w:tc>
          <w:tcPr>
            <w:tcW w:type="dxa" w:w="1701"/>
          </w:tcPr>
          <w:p>
            <w:pPr>
              <w:spacing w:after="0"/>
            </w:pPr>
            <w:r>
              <w:rPr>
                <w:sz w:val="19"/>
              </w:rPr>
              <w:t>11 Oct 22:14</w:t>
            </w:r>
          </w:p>
        </w:tc>
        <w:tc>
          <w:tcPr>
            <w:tcW w:type="dxa" w:w="4762"/>
          </w:tcPr>
          <w:p>
            <w:pPr>
              <w:spacing w:after="0"/>
            </w:pPr>
            <w:r>
              <w:rPr>
                <w:sz w:val="19"/>
              </w:rPr>
              <w:t>Completed #5 (5 points)</w:t>
            </w:r>
          </w:p>
        </w:tc>
        <w:tc>
          <w:tcPr>
            <w:tcW w:type="dxa" w:w="1247"/>
          </w:tcPr>
          <w:p>
            <w:pPr>
              <w:spacing w:after="0"/>
            </w:pPr>
            <w:r>
              <w:rPr>
                <w:sz w:val="19"/>
              </w:rPr>
              <w:t>13</w:t>
            </w:r>
          </w:p>
        </w:tc>
        <w:tc>
          <w:tcPr>
            <w:tcW w:type="dxa" w:w="1361"/>
          </w:tcPr>
          <w:p>
            <w:pPr>
              <w:spacing w:after="0"/>
            </w:pPr>
            <w:r>
              <w:rPr>
                <w:sz w:val="19"/>
              </w:rPr>
              <w:t>0</w:t>
            </w:r>
          </w:p>
        </w:tc>
      </w:tr>
      <w:tr>
        <w:tc>
          <w:tcPr>
            <w:tcW w:type="dxa" w:w="1701"/>
          </w:tcPr>
          <w:p>
            <w:pPr>
              <w:spacing w:after="0"/>
            </w:pPr>
            <w:r>
              <w:rPr>
                <w:sz w:val="19"/>
              </w:rPr>
              <w:t>28 Oct 13:14</w:t>
            </w:r>
          </w:p>
        </w:tc>
        <w:tc>
          <w:tcPr>
            <w:tcW w:type="dxa" w:w="4762"/>
          </w:tcPr>
          <w:p>
            <w:pPr>
              <w:spacing w:after="0"/>
            </w:pPr>
            <w:r>
              <w:rPr>
                <w:sz w:val="19"/>
              </w:rPr>
              <w:t>Planned #15, #16, #17 (13 points)</w:t>
            </w:r>
          </w:p>
        </w:tc>
        <w:tc>
          <w:tcPr>
            <w:tcW w:type="dxa" w:w="1247"/>
          </w:tcPr>
          <w:p>
            <w:pPr>
              <w:spacing w:after="0"/>
            </w:pPr>
            <w:r>
              <w:rPr>
                <w:sz w:val="19"/>
              </w:rPr>
              <w:t>26</w:t>
            </w:r>
          </w:p>
        </w:tc>
        <w:tc>
          <w:tcPr>
            <w:tcW w:type="dxa" w:w="1361"/>
          </w:tcPr>
          <w:p>
            <w:pPr>
              <w:spacing w:after="0"/>
            </w:pPr>
            <w:r>
              <w:rPr>
                <w:sz w:val="19"/>
              </w:rPr>
              <w:t>13</w:t>
            </w:r>
          </w:p>
        </w:tc>
      </w:tr>
      <w:tr>
        <w:tc>
          <w:tcPr>
            <w:tcW w:type="dxa" w:w="1701"/>
          </w:tcPr>
          <w:p>
            <w:pPr>
              <w:spacing w:after="0"/>
            </w:pPr>
            <w:r>
              <w:rPr>
                <w:sz w:val="19"/>
              </w:rPr>
              <w:t>28 Oct 13:26</w:t>
            </w:r>
          </w:p>
        </w:tc>
        <w:tc>
          <w:tcPr>
            <w:tcW w:type="dxa" w:w="4762"/>
          </w:tcPr>
          <w:p>
            <w:pPr>
              <w:spacing w:after="0"/>
            </w:pPr>
            <w:r>
              <w:rPr>
                <w:sz w:val="19"/>
              </w:rPr>
              <w:t>Completed #15, #16, #17 (13 points)</w:t>
            </w:r>
          </w:p>
        </w:tc>
        <w:tc>
          <w:tcPr>
            <w:tcW w:type="dxa" w:w="1247"/>
          </w:tcPr>
          <w:p>
            <w:pPr>
              <w:spacing w:after="0"/>
            </w:pPr>
            <w:r>
              <w:rPr>
                <w:sz w:val="19"/>
              </w:rPr>
              <w:t>26</w:t>
            </w:r>
          </w:p>
        </w:tc>
        <w:tc>
          <w:tcPr>
            <w:tcW w:type="dxa" w:w="1361"/>
          </w:tcPr>
          <w:p>
            <w:pPr>
              <w:spacing w:after="0"/>
            </w:pPr>
            <w:r>
              <w:rPr>
                <w:sz w:val="19"/>
              </w:rPr>
              <w:t>0</w:t>
            </w:r>
          </w:p>
        </w:tc>
      </w:tr>
    </w:tbl>
    <w:p/>
    <w:p>
      <w:r>
        <w:t>The sprint finished with 0 of 26 points remaining. 13 points of scope were added during the sprint and completed in the same sprint.</w:t>
      </w:r>
    </w:p>
    <w:p>
      <w:pPr>
        <w:pStyle w:val="Heading2"/>
      </w:pPr>
      <w:r>
        <w:t>4.5 Outcome</w:t>
      </w:r>
    </w:p>
    <w:p>
      <w:r>
        <w:t>All six stories were completed (26 of 26 points). The product gained live evaluation with threshold tuning, batch scoring with a downloadable outreach list, and the what-if simulator. The suite reached 98 automated tests, every CI run passed, and the 2-minute demonstration video was recorded. PR #18 closed issues #15, #16 and #17.</w:t>
      </w:r>
    </w:p>
    <w:p>
      <w:r>
        <w:t>Demonstration video: docs/evidence/videos/sprint2.mp4</w:t>
      </w:r>
    </w:p>
    <w:p>
      <w:pPr>
        <w:pStyle w:val="Heading2"/>
      </w:pPr>
      <w:r>
        <w:t>4.6 Retrospective</w:t>
      </w:r>
    </w:p>
    <w:p>
      <w:pPr>
        <w:pStyle w:val="Heading3"/>
      </w:pPr>
      <w:r>
        <w:t>What went well</w:t>
      </w:r>
    </w:p>
    <w:p>
      <w:pPr>
        <w:pStyle w:val="ListBullet"/>
      </w:pPr>
      <w:r>
        <w:t>The what-if simulator and batch scoring turned the model into a practical retention tool.</w:t>
      </w:r>
    </w:p>
    <w:p>
      <w:pPr>
        <w:pStyle w:val="ListBullet"/>
      </w:pPr>
      <w:r>
        <w:t>All 98 automated tests passed and every CI run on GitHub was green.</w:t>
      </w:r>
    </w:p>
    <w:p>
      <w:pPr>
        <w:pStyle w:val="ListBullet"/>
      </w:pPr>
      <w:r>
        <w:t>Pull request #18 was linked to the three issues it delivered, so the board closed them automatically.</w:t>
      </w:r>
    </w:p>
    <w:p>
      <w:pPr>
        <w:pStyle w:val="ListBullet"/>
      </w:pPr>
      <w:r>
        <w:t>The demonstration video showed the complete product working end to end.</w:t>
      </w:r>
    </w:p>
    <w:p>
      <w:pPr>
        <w:pStyle w:val="Heading3"/>
      </w:pPr>
      <w:r>
        <w:t>What we will do better</w:t>
      </w:r>
    </w:p>
    <w:p>
      <w:pPr>
        <w:pStyle w:val="ListBullet"/>
      </w:pPr>
      <w:r>
        <w:t>Measure test coverage, not only the number of tests.</w:t>
      </w:r>
    </w:p>
    <w:p>
      <w:pPr>
        <w:pStyle w:val="ListBullet"/>
      </w:pPr>
      <w:r>
        <w:t>The application file grew large; move shared logic into modules.</w:t>
      </w:r>
    </w:p>
    <w:p>
      <w:pPr>
        <w:pStyle w:val="ListBullet"/>
      </w:pPr>
      <w:r>
        <w:t>Record the date each story is finished as it happens.</w:t>
      </w:r>
    </w:p>
    <w:p>
      <w:pPr>
        <w:pStyle w:val="Heading3"/>
      </w:pPr>
      <w:r>
        <w:t>Action items</w:t>
      </w:r>
    </w:p>
    <w:p>
      <w:pPr>
        <w:pStyle w:val="ListBullet"/>
      </w:pPr>
      <w:r>
        <w:t>Add statement and branch coverage reports with a minimum threshold in CI (done in Sprint 3).</w:t>
      </w:r>
    </w:p>
    <w:p>
      <w:pPr>
        <w:pStyle w:val="ListBullet"/>
      </w:pPr>
      <w:r>
        <w:t>Move training logic into shared modules and add a pylint quality gate (done in Sprint 3).</w:t>
      </w:r>
    </w:p>
    <w:p>
      <w:pPr>
        <w:pStyle w:val="ListBullet"/>
      </w:pPr>
      <w:r>
        <w:t>Link every automated test to a Test Plan test case (done in Sprint 3).</w:t>
      </w:r>
    </w:p>
    <w:p>
      <w:r>
        <w:br w:type="page"/>
      </w:r>
    </w:p>
    <w:p>
      <w:pPr>
        <w:pStyle w:val="Heading1"/>
      </w:pPr>
      <w:r>
        <w:t>5. Sprint 3</w:t>
      </w:r>
    </w:p>
    <w:p>
      <w:r>
        <w:t>Sprint window: 2 to 6 November 2026 (optional sprint, Deliverable Part 3)</w:t>
      </w:r>
    </w:p>
    <w:p>
      <w:pPr>
        <w:pStyle w:val="Heading2"/>
      </w:pPr>
      <w:r>
        <w:t>5.1 Sprint goal</w:t>
      </w:r>
    </w:p>
    <w:p>
      <w:r>
        <w:t>Compare classical, deep and quantum machine learning on the churn problem and show all three predictions in the application; make experiments reproducible with DVC and MLflow; update and automate every test case and produce the Part 3 test reports.</w:t>
      </w:r>
    </w:p>
    <w:p>
      <w:pPr>
        <w:pStyle w:val="Heading2"/>
      </w:pPr>
      <w:r>
        <w:t>5.2 Sprint backlog</w:t>
      </w:r>
    </w:p>
    <w:tbl>
      <w:tblPr>
        <w:tblStyle w:val="TableGrid"/>
        <w:tblW w:type="auto" w:w="0"/>
        <w:jc w:val="center"/>
        <w:tblLayout w:type="fixed"/>
        <w:tblLook w:firstColumn="1" w:firstRow="1" w:lastColumn="0" w:lastRow="0" w:noHBand="0" w:noVBand="1" w:val="04A0"/>
      </w:tblPr>
      <w:tblGrid>
        <w:gridCol w:w="737"/>
        <w:gridCol w:w="3628"/>
        <w:gridCol w:w="794"/>
        <w:gridCol w:w="1871"/>
        <w:gridCol w:w="1077"/>
        <w:gridCol w:w="1077"/>
      </w:tblGrid>
      <w:tr>
        <w:tc>
          <w:tcPr>
            <w:tcW w:type="dxa" w:w="737"/>
            <w:shd w:val="clear" w:color="auto" w:fill="E7E7E7"/>
          </w:tcPr>
          <w:p>
            <w:pPr>
              <w:spacing w:after="0"/>
            </w:pPr>
            <w:r>
              <w:rPr>
                <w:sz w:val="19"/>
              </w:rPr>
            </w:r>
            <w:r>
              <w:rPr>
                <w:b/>
                <w:sz w:val="19"/>
              </w:rPr>
              <w:t>ID</w:t>
            </w:r>
          </w:p>
        </w:tc>
        <w:tc>
          <w:tcPr>
            <w:tcW w:type="dxa" w:w="3628"/>
            <w:shd w:val="clear" w:color="auto" w:fill="E7E7E7"/>
          </w:tcPr>
          <w:p>
            <w:pPr>
              <w:spacing w:after="0"/>
            </w:pPr>
            <w:r>
              <w:rPr>
                <w:sz w:val="19"/>
              </w:rPr>
            </w:r>
            <w:r>
              <w:rPr>
                <w:b/>
                <w:sz w:val="19"/>
              </w:rPr>
              <w:t>Story</w:t>
            </w:r>
          </w:p>
        </w:tc>
        <w:tc>
          <w:tcPr>
            <w:tcW w:type="dxa" w:w="794"/>
            <w:shd w:val="clear" w:color="auto" w:fill="E7E7E7"/>
          </w:tcPr>
          <w:p>
            <w:pPr>
              <w:spacing w:after="0"/>
            </w:pPr>
            <w:r>
              <w:rPr>
                <w:sz w:val="19"/>
              </w:rPr>
            </w:r>
            <w:r>
              <w:rPr>
                <w:b/>
                <w:sz w:val="19"/>
              </w:rPr>
              <w:t>Points</w:t>
            </w:r>
          </w:p>
        </w:tc>
        <w:tc>
          <w:tcPr>
            <w:tcW w:type="dxa" w:w="1871"/>
            <w:shd w:val="clear" w:color="auto" w:fill="E7E7E7"/>
          </w:tcPr>
          <w:p>
            <w:pPr>
              <w:spacing w:after="0"/>
            </w:pPr>
            <w:r>
              <w:rPr>
                <w:sz w:val="19"/>
              </w:rPr>
            </w:r>
            <w:r>
              <w:rPr>
                <w:b/>
                <w:sz w:val="19"/>
              </w:rPr>
              <w:t>Assignee</w:t>
            </w:r>
          </w:p>
        </w:tc>
        <w:tc>
          <w:tcPr>
            <w:tcW w:type="dxa" w:w="1077"/>
            <w:shd w:val="clear" w:color="auto" w:fill="E7E7E7"/>
          </w:tcPr>
          <w:p>
            <w:pPr>
              <w:spacing w:after="0"/>
            </w:pPr>
            <w:r>
              <w:rPr>
                <w:sz w:val="19"/>
              </w:rPr>
            </w:r>
            <w:r>
              <w:rPr>
                <w:b/>
                <w:sz w:val="19"/>
              </w:rPr>
              <w:t>Planned</w:t>
            </w:r>
          </w:p>
        </w:tc>
        <w:tc>
          <w:tcPr>
            <w:tcW w:type="dxa" w:w="1077"/>
            <w:shd w:val="clear" w:color="auto" w:fill="E7E7E7"/>
          </w:tcPr>
          <w:p>
            <w:pPr>
              <w:spacing w:after="0"/>
            </w:pPr>
            <w:r>
              <w:rPr>
                <w:sz w:val="19"/>
              </w:rPr>
            </w:r>
            <w:r>
              <w:rPr>
                <w:b/>
                <w:sz w:val="19"/>
              </w:rPr>
              <w:t>Done</w:t>
            </w:r>
          </w:p>
        </w:tc>
      </w:tr>
      <w:tr>
        <w:tc>
          <w:tcPr>
            <w:tcW w:type="dxa" w:w="737"/>
          </w:tcPr>
          <w:p>
            <w:pPr>
              <w:spacing w:after="0"/>
            </w:pPr>
            <w:r>
              <w:rPr>
                <w:sz w:val="19"/>
              </w:rPr>
              <w:t>S3-1</w:t>
            </w:r>
          </w:p>
        </w:tc>
        <w:tc>
          <w:tcPr>
            <w:tcW w:type="dxa" w:w="3628"/>
          </w:tcPr>
          <w:p>
            <w:pPr>
              <w:spacing w:after="0"/>
            </w:pPr>
            <w:r>
              <w:rPr>
                <w:sz w:val="19"/>
              </w:rPr>
              <w:t>DVC pipeline and MLflow experiment tracking</w:t>
            </w:r>
          </w:p>
        </w:tc>
        <w:tc>
          <w:tcPr>
            <w:tcW w:type="dxa" w:w="794"/>
          </w:tcPr>
          <w:p>
            <w:pPr>
              <w:spacing w:after="0"/>
            </w:pPr>
            <w:r>
              <w:rPr>
                <w:sz w:val="19"/>
              </w:rPr>
              <w:t>5</w:t>
            </w:r>
          </w:p>
        </w:tc>
        <w:tc>
          <w:tcPr>
            <w:tcW w:type="dxa" w:w="1871"/>
          </w:tcPr>
          <w:p>
            <w:pPr>
              <w:spacing w:after="0"/>
            </w:pPr>
            <w:r>
              <w:rPr>
                <w:sz w:val="19"/>
              </w:rPr>
              <w:t>ash29032006</w:t>
            </w:r>
          </w:p>
        </w:tc>
        <w:tc>
          <w:tcPr>
            <w:tcW w:type="dxa" w:w="1077"/>
          </w:tcPr>
          <w:p>
            <w:pPr>
              <w:spacing w:after="0"/>
            </w:pPr>
            <w:r>
              <w:rPr>
                <w:sz w:val="19"/>
              </w:rPr>
              <w:t>28 Oct</w:t>
            </w:r>
          </w:p>
        </w:tc>
        <w:tc>
          <w:tcPr>
            <w:tcW w:type="dxa" w:w="1077"/>
          </w:tcPr>
          <w:p>
            <w:pPr>
              <w:spacing w:after="0"/>
            </w:pPr>
            <w:r>
              <w:rPr>
                <w:sz w:val="19"/>
              </w:rPr>
              <w:t>28 Oct 20:31</w:t>
            </w:r>
          </w:p>
        </w:tc>
      </w:tr>
      <w:tr>
        <w:tc>
          <w:tcPr>
            <w:tcW w:type="dxa" w:w="737"/>
          </w:tcPr>
          <w:p>
            <w:pPr>
              <w:spacing w:after="0"/>
            </w:pPr>
            <w:r>
              <w:rPr>
                <w:sz w:val="19"/>
              </w:rPr>
              <w:t>S3-2</w:t>
            </w:r>
          </w:p>
        </w:tc>
        <w:tc>
          <w:tcPr>
            <w:tcW w:type="dxa" w:w="3628"/>
          </w:tcPr>
          <w:p>
            <w:pPr>
              <w:spacing w:after="0"/>
            </w:pPr>
            <w:r>
              <w:rPr>
                <w:sz w:val="19"/>
              </w:rPr>
              <w:t>Code quality refactor and pylint configuration</w:t>
            </w:r>
          </w:p>
        </w:tc>
        <w:tc>
          <w:tcPr>
            <w:tcW w:type="dxa" w:w="794"/>
          </w:tcPr>
          <w:p>
            <w:pPr>
              <w:spacing w:after="0"/>
            </w:pPr>
            <w:r>
              <w:rPr>
                <w:sz w:val="19"/>
              </w:rPr>
              <w:t>3</w:t>
            </w:r>
          </w:p>
        </w:tc>
        <w:tc>
          <w:tcPr>
            <w:tcW w:type="dxa" w:w="1871"/>
          </w:tcPr>
          <w:p>
            <w:pPr>
              <w:spacing w:after="0"/>
            </w:pPr>
            <w:r>
              <w:rPr>
                <w:sz w:val="19"/>
              </w:rPr>
              <w:t>ash29032006</w:t>
            </w:r>
          </w:p>
        </w:tc>
        <w:tc>
          <w:tcPr>
            <w:tcW w:type="dxa" w:w="1077"/>
          </w:tcPr>
          <w:p>
            <w:pPr>
              <w:spacing w:after="0"/>
            </w:pPr>
            <w:r>
              <w:rPr>
                <w:sz w:val="19"/>
              </w:rPr>
              <w:t>28 Oct</w:t>
            </w:r>
          </w:p>
        </w:tc>
        <w:tc>
          <w:tcPr>
            <w:tcW w:type="dxa" w:w="1077"/>
          </w:tcPr>
          <w:p>
            <w:pPr>
              <w:spacing w:after="0"/>
            </w:pPr>
            <w:r>
              <w:rPr>
                <w:sz w:val="19"/>
              </w:rPr>
              <w:t>30 Oct 14:11</w:t>
            </w:r>
          </w:p>
        </w:tc>
      </w:tr>
      <w:tr>
        <w:tc>
          <w:tcPr>
            <w:tcW w:type="dxa" w:w="737"/>
          </w:tcPr>
          <w:p>
            <w:pPr>
              <w:spacing w:after="0"/>
            </w:pPr>
            <w:r>
              <w:rPr>
                <w:sz w:val="19"/>
              </w:rPr>
              <w:t>S3-3</w:t>
            </w:r>
          </w:p>
        </w:tc>
        <w:tc>
          <w:tcPr>
            <w:tcW w:type="dxa" w:w="3628"/>
          </w:tcPr>
          <w:p>
            <w:pPr>
              <w:spacing w:after="0"/>
            </w:pPr>
            <w:r>
              <w:rPr>
                <w:sz w:val="19"/>
              </w:rPr>
              <w:t>Deep learning (DML) churn model</w:t>
            </w:r>
          </w:p>
        </w:tc>
        <w:tc>
          <w:tcPr>
            <w:tcW w:type="dxa" w:w="794"/>
          </w:tcPr>
          <w:p>
            <w:pPr>
              <w:spacing w:after="0"/>
            </w:pPr>
            <w:r>
              <w:rPr>
                <w:sz w:val="19"/>
              </w:rPr>
              <w:t>5</w:t>
            </w:r>
          </w:p>
        </w:tc>
        <w:tc>
          <w:tcPr>
            <w:tcW w:type="dxa" w:w="1871"/>
          </w:tcPr>
          <w:p>
            <w:pPr>
              <w:spacing w:after="0"/>
            </w:pPr>
            <w:r>
              <w:rPr>
                <w:sz w:val="19"/>
              </w:rPr>
              <w:t>ash29032006</w:t>
            </w:r>
          </w:p>
        </w:tc>
        <w:tc>
          <w:tcPr>
            <w:tcW w:type="dxa" w:w="1077"/>
          </w:tcPr>
          <w:p>
            <w:pPr>
              <w:spacing w:after="0"/>
            </w:pPr>
            <w:r>
              <w:rPr>
                <w:sz w:val="19"/>
              </w:rPr>
              <w:t>28 Oct</w:t>
            </w:r>
          </w:p>
        </w:tc>
        <w:tc>
          <w:tcPr>
            <w:tcW w:type="dxa" w:w="1077"/>
          </w:tcPr>
          <w:p>
            <w:pPr>
              <w:spacing w:after="0"/>
            </w:pPr>
            <w:r>
              <w:rPr>
                <w:sz w:val="19"/>
              </w:rPr>
              <w:t>30 Oct 14:11</w:t>
            </w:r>
          </w:p>
        </w:tc>
      </w:tr>
      <w:tr>
        <w:tc>
          <w:tcPr>
            <w:tcW w:type="dxa" w:w="737"/>
          </w:tcPr>
          <w:p>
            <w:pPr>
              <w:spacing w:after="0"/>
            </w:pPr>
            <w:r>
              <w:rPr>
                <w:sz w:val="19"/>
              </w:rPr>
              <w:t>S3-4</w:t>
            </w:r>
          </w:p>
        </w:tc>
        <w:tc>
          <w:tcPr>
            <w:tcW w:type="dxa" w:w="3628"/>
          </w:tcPr>
          <w:p>
            <w:pPr>
              <w:spacing w:after="0"/>
            </w:pPr>
            <w:r>
              <w:rPr>
                <w:sz w:val="19"/>
              </w:rPr>
              <w:t>Quantum machine learning (QML) churn model</w:t>
            </w:r>
          </w:p>
        </w:tc>
        <w:tc>
          <w:tcPr>
            <w:tcW w:type="dxa" w:w="794"/>
          </w:tcPr>
          <w:p>
            <w:pPr>
              <w:spacing w:after="0"/>
            </w:pPr>
            <w:r>
              <w:rPr>
                <w:sz w:val="19"/>
              </w:rPr>
              <w:t>8</w:t>
            </w:r>
          </w:p>
        </w:tc>
        <w:tc>
          <w:tcPr>
            <w:tcW w:type="dxa" w:w="1871"/>
          </w:tcPr>
          <w:p>
            <w:pPr>
              <w:spacing w:after="0"/>
            </w:pPr>
            <w:r>
              <w:rPr>
                <w:sz w:val="19"/>
              </w:rPr>
              <w:t>ash29032006</w:t>
            </w:r>
          </w:p>
        </w:tc>
        <w:tc>
          <w:tcPr>
            <w:tcW w:type="dxa" w:w="1077"/>
          </w:tcPr>
          <w:p>
            <w:pPr>
              <w:spacing w:after="0"/>
            </w:pPr>
            <w:r>
              <w:rPr>
                <w:sz w:val="19"/>
              </w:rPr>
              <w:t>28 Oct</w:t>
            </w:r>
          </w:p>
        </w:tc>
        <w:tc>
          <w:tcPr>
            <w:tcW w:type="dxa" w:w="1077"/>
          </w:tcPr>
          <w:p>
            <w:pPr>
              <w:spacing w:after="0"/>
            </w:pPr>
            <w:r>
              <w:rPr>
                <w:sz w:val="19"/>
              </w:rPr>
              <w:t>30 Oct 14:11</w:t>
            </w:r>
          </w:p>
        </w:tc>
      </w:tr>
      <w:tr>
        <w:tc>
          <w:tcPr>
            <w:tcW w:type="dxa" w:w="737"/>
          </w:tcPr>
          <w:p>
            <w:pPr>
              <w:spacing w:after="0"/>
            </w:pPr>
            <w:r>
              <w:rPr>
                <w:sz w:val="19"/>
              </w:rPr>
              <w:t>S3-5</w:t>
            </w:r>
          </w:p>
        </w:tc>
        <w:tc>
          <w:tcPr>
            <w:tcW w:type="dxa" w:w="3628"/>
          </w:tcPr>
          <w:p>
            <w:pPr>
              <w:spacing w:after="0"/>
            </w:pPr>
            <w:r>
              <w:rPr>
                <w:sz w:val="19"/>
              </w:rPr>
              <w:t>ML vs DML vs QML benchmark and side-by-side predictions</w:t>
            </w:r>
          </w:p>
        </w:tc>
        <w:tc>
          <w:tcPr>
            <w:tcW w:type="dxa" w:w="794"/>
          </w:tcPr>
          <w:p>
            <w:pPr>
              <w:spacing w:after="0"/>
            </w:pPr>
            <w:r>
              <w:rPr>
                <w:sz w:val="19"/>
              </w:rPr>
              <w:t>5</w:t>
            </w:r>
          </w:p>
        </w:tc>
        <w:tc>
          <w:tcPr>
            <w:tcW w:type="dxa" w:w="1871"/>
          </w:tcPr>
          <w:p>
            <w:pPr>
              <w:spacing w:after="0"/>
            </w:pPr>
            <w:r>
              <w:rPr>
                <w:sz w:val="19"/>
              </w:rPr>
              <w:t>ash29032006</w:t>
            </w:r>
          </w:p>
        </w:tc>
        <w:tc>
          <w:tcPr>
            <w:tcW w:type="dxa" w:w="1077"/>
          </w:tcPr>
          <w:p>
            <w:pPr>
              <w:spacing w:after="0"/>
            </w:pPr>
            <w:r>
              <w:rPr>
                <w:sz w:val="19"/>
              </w:rPr>
              <w:t>28 Oct</w:t>
            </w:r>
          </w:p>
        </w:tc>
        <w:tc>
          <w:tcPr>
            <w:tcW w:type="dxa" w:w="1077"/>
          </w:tcPr>
          <w:p>
            <w:pPr>
              <w:spacing w:after="0"/>
            </w:pPr>
            <w:r>
              <w:rPr>
                <w:sz w:val="19"/>
              </w:rPr>
              <w:t>30 Oct 14:11</w:t>
            </w:r>
          </w:p>
        </w:tc>
      </w:tr>
      <w:tr>
        <w:tc>
          <w:tcPr>
            <w:tcW w:type="dxa" w:w="737"/>
          </w:tcPr>
          <w:p>
            <w:pPr>
              <w:spacing w:after="0"/>
            </w:pPr>
            <w:r>
              <w:rPr>
                <w:sz w:val="19"/>
              </w:rPr>
              <w:t>S3-6</w:t>
            </w:r>
          </w:p>
        </w:tc>
        <w:tc>
          <w:tcPr>
            <w:tcW w:type="dxa" w:w="3628"/>
          </w:tcPr>
          <w:p>
            <w:pPr>
              <w:spacing w:after="0"/>
            </w:pPr>
            <w:r>
              <w:rPr>
                <w:sz w:val="19"/>
              </w:rPr>
              <w:t>Updated test cases and automation of TC-01 to TC-26</w:t>
            </w:r>
          </w:p>
        </w:tc>
        <w:tc>
          <w:tcPr>
            <w:tcW w:type="dxa" w:w="794"/>
          </w:tcPr>
          <w:p>
            <w:pPr>
              <w:spacing w:after="0"/>
            </w:pPr>
            <w:r>
              <w:rPr>
                <w:sz w:val="19"/>
              </w:rPr>
              <w:t>5</w:t>
            </w:r>
          </w:p>
        </w:tc>
        <w:tc>
          <w:tcPr>
            <w:tcW w:type="dxa" w:w="1871"/>
          </w:tcPr>
          <w:p>
            <w:pPr>
              <w:spacing w:after="0"/>
            </w:pPr>
            <w:r>
              <w:rPr>
                <w:sz w:val="19"/>
              </w:rPr>
              <w:t>ash29032006</w:t>
            </w:r>
          </w:p>
        </w:tc>
        <w:tc>
          <w:tcPr>
            <w:tcW w:type="dxa" w:w="1077"/>
          </w:tcPr>
          <w:p>
            <w:pPr>
              <w:spacing w:after="0"/>
            </w:pPr>
            <w:r>
              <w:rPr>
                <w:sz w:val="19"/>
              </w:rPr>
              <w:t>30 Oct 13:29</w:t>
            </w:r>
          </w:p>
        </w:tc>
        <w:tc>
          <w:tcPr>
            <w:tcW w:type="dxa" w:w="1077"/>
          </w:tcPr>
          <w:p>
            <w:pPr>
              <w:spacing w:after="0"/>
            </w:pPr>
            <w:r>
              <w:rPr>
                <w:sz w:val="19"/>
              </w:rPr>
              <w:t>30 Oct 14:11</w:t>
            </w:r>
          </w:p>
        </w:tc>
      </w:tr>
      <w:tr>
        <w:tc>
          <w:tcPr>
            <w:tcW w:type="dxa" w:w="737"/>
          </w:tcPr>
          <w:p>
            <w:pPr>
              <w:spacing w:after="0"/>
            </w:pPr>
            <w:r>
              <w:rPr>
                <w:sz w:val="19"/>
              </w:rPr>
              <w:t>S3-7</w:t>
            </w:r>
          </w:p>
        </w:tc>
        <w:tc>
          <w:tcPr>
            <w:tcW w:type="dxa" w:w="3628"/>
          </w:tcPr>
          <w:p>
            <w:pPr>
              <w:spacing w:after="0"/>
            </w:pPr>
            <w:r>
              <w:rPr>
                <w:sz w:val="19"/>
              </w:rPr>
              <w:t>Unit, system validation, code coverage and branch coverage reports</w:t>
            </w:r>
          </w:p>
        </w:tc>
        <w:tc>
          <w:tcPr>
            <w:tcW w:type="dxa" w:w="794"/>
          </w:tcPr>
          <w:p>
            <w:pPr>
              <w:spacing w:after="0"/>
            </w:pPr>
            <w:r>
              <w:rPr>
                <w:sz w:val="19"/>
              </w:rPr>
              <w:t>3</w:t>
            </w:r>
          </w:p>
        </w:tc>
        <w:tc>
          <w:tcPr>
            <w:tcW w:type="dxa" w:w="1871"/>
          </w:tcPr>
          <w:p>
            <w:pPr>
              <w:spacing w:after="0"/>
            </w:pPr>
            <w:r>
              <w:rPr>
                <w:sz w:val="19"/>
              </w:rPr>
              <w:t>ash29032006</w:t>
            </w:r>
          </w:p>
        </w:tc>
        <w:tc>
          <w:tcPr>
            <w:tcW w:type="dxa" w:w="1077"/>
          </w:tcPr>
          <w:p>
            <w:pPr>
              <w:spacing w:after="0"/>
            </w:pPr>
            <w:r>
              <w:rPr>
                <w:sz w:val="19"/>
              </w:rPr>
              <w:t>30 Oct 13:29</w:t>
            </w:r>
          </w:p>
        </w:tc>
        <w:tc>
          <w:tcPr>
            <w:tcW w:type="dxa" w:w="1077"/>
          </w:tcPr>
          <w:p>
            <w:pPr>
              <w:spacing w:after="0"/>
            </w:pPr>
            <w:r>
              <w:rPr>
                <w:sz w:val="19"/>
              </w:rPr>
              <w:t>30 Oct 14:11</w:t>
            </w:r>
          </w:p>
        </w:tc>
      </w:tr>
      <w:tr>
        <w:tc>
          <w:tcPr>
            <w:tcW w:type="dxa" w:w="737"/>
          </w:tcPr>
          <w:p>
            <w:pPr>
              <w:spacing w:after="0"/>
            </w:pPr>
            <w:r>
              <w:rPr>
                <w:sz w:val="19"/>
              </w:rPr>
              <w:t>S3-8</w:t>
            </w:r>
          </w:p>
        </w:tc>
        <w:tc>
          <w:tcPr>
            <w:tcW w:type="dxa" w:w="3628"/>
          </w:tcPr>
          <w:p>
            <w:pPr>
              <w:spacing w:after="0"/>
            </w:pPr>
            <w:r>
              <w:rPr>
                <w:sz w:val="19"/>
              </w:rPr>
              <w:t>CI upgrade: lint, coverage gate and report artifacts</w:t>
            </w:r>
          </w:p>
        </w:tc>
        <w:tc>
          <w:tcPr>
            <w:tcW w:type="dxa" w:w="794"/>
          </w:tcPr>
          <w:p>
            <w:pPr>
              <w:spacing w:after="0"/>
            </w:pPr>
            <w:r>
              <w:rPr>
                <w:sz w:val="19"/>
              </w:rPr>
              <w:t>3</w:t>
            </w:r>
          </w:p>
        </w:tc>
        <w:tc>
          <w:tcPr>
            <w:tcW w:type="dxa" w:w="1871"/>
          </w:tcPr>
          <w:p>
            <w:pPr>
              <w:spacing w:after="0"/>
            </w:pPr>
            <w:r>
              <w:rPr>
                <w:sz w:val="19"/>
              </w:rPr>
              <w:t>ash29032006</w:t>
            </w:r>
          </w:p>
        </w:tc>
        <w:tc>
          <w:tcPr>
            <w:tcW w:type="dxa" w:w="1077"/>
          </w:tcPr>
          <w:p>
            <w:pPr>
              <w:spacing w:after="0"/>
            </w:pPr>
            <w:r>
              <w:rPr>
                <w:sz w:val="19"/>
              </w:rPr>
              <w:t>30 Oct 13:29</w:t>
            </w:r>
          </w:p>
        </w:tc>
        <w:tc>
          <w:tcPr>
            <w:tcW w:type="dxa" w:w="1077"/>
          </w:tcPr>
          <w:p>
            <w:pPr>
              <w:spacing w:after="0"/>
            </w:pPr>
            <w:r>
              <w:rPr>
                <w:sz w:val="19"/>
              </w:rPr>
              <w:t>30 Oct 14:11</w:t>
            </w:r>
          </w:p>
        </w:tc>
      </w:tr>
      <w:tr>
        <w:tc>
          <w:tcPr>
            <w:tcW w:type="dxa" w:w="737"/>
          </w:tcPr>
          <w:p>
            <w:pPr>
              <w:spacing w:after="0"/>
            </w:pPr>
            <w:r>
              <w:rPr>
                <w:sz w:val="19"/>
              </w:rPr>
              <w:t>S3-9</w:t>
            </w:r>
          </w:p>
        </w:tc>
        <w:tc>
          <w:tcPr>
            <w:tcW w:type="dxa" w:w="3628"/>
          </w:tcPr>
          <w:p>
            <w:pPr>
              <w:spacing w:after="0"/>
            </w:pPr>
            <w:r>
              <w:rPr>
                <w:sz w:val="19"/>
              </w:rPr>
              <w:t>SRS, SAD and Test Plan v1.1, traceability and deviations</w:t>
            </w:r>
          </w:p>
        </w:tc>
        <w:tc>
          <w:tcPr>
            <w:tcW w:type="dxa" w:w="794"/>
          </w:tcPr>
          <w:p>
            <w:pPr>
              <w:spacing w:after="0"/>
            </w:pPr>
            <w:r>
              <w:rPr>
                <w:sz w:val="19"/>
              </w:rPr>
              <w:t>5</w:t>
            </w:r>
          </w:p>
        </w:tc>
        <w:tc>
          <w:tcPr>
            <w:tcW w:type="dxa" w:w="1871"/>
          </w:tcPr>
          <w:p>
            <w:pPr>
              <w:spacing w:after="0"/>
            </w:pPr>
            <w:r>
              <w:rPr>
                <w:sz w:val="19"/>
              </w:rPr>
              <w:t>ash29032006</w:t>
            </w:r>
          </w:p>
        </w:tc>
        <w:tc>
          <w:tcPr>
            <w:tcW w:type="dxa" w:w="1077"/>
          </w:tcPr>
          <w:p>
            <w:pPr>
              <w:spacing w:after="0"/>
            </w:pPr>
            <w:r>
              <w:rPr>
                <w:sz w:val="19"/>
              </w:rPr>
              <w:t>30 Oct 13:29</w:t>
            </w:r>
          </w:p>
        </w:tc>
        <w:tc>
          <w:tcPr>
            <w:tcW w:type="dxa" w:w="1077"/>
          </w:tcPr>
          <w:p>
            <w:pPr>
              <w:spacing w:after="0"/>
            </w:pPr>
            <w:r>
              <w:rPr>
                <w:sz w:val="19"/>
              </w:rPr>
              <w:t>30 Oct 14:11</w:t>
            </w:r>
          </w:p>
        </w:tc>
      </w:tr>
      <w:tr>
        <w:tc>
          <w:tcPr>
            <w:tcW w:type="dxa" w:w="737"/>
          </w:tcPr>
          <w:p>
            <w:pPr>
              <w:spacing w:after="0"/>
            </w:pPr>
            <w:r>
              <w:rPr>
                <w:sz w:val="19"/>
              </w:rPr>
              <w:t>S3-10</w:t>
            </w:r>
          </w:p>
        </w:tc>
        <w:tc>
          <w:tcPr>
            <w:tcW w:type="dxa" w:w="3628"/>
          </w:tcPr>
          <w:p>
            <w:pPr>
              <w:spacing w:after="0"/>
            </w:pPr>
            <w:r>
              <w:rPr>
                <w:sz w:val="19"/>
              </w:rPr>
              <w:t>README, project report and repository tidy-up</w:t>
            </w:r>
          </w:p>
        </w:tc>
        <w:tc>
          <w:tcPr>
            <w:tcW w:type="dxa" w:w="794"/>
          </w:tcPr>
          <w:p>
            <w:pPr>
              <w:spacing w:after="0"/>
            </w:pPr>
            <w:r>
              <w:rPr>
                <w:sz w:val="19"/>
              </w:rPr>
              <w:t>2</w:t>
            </w:r>
          </w:p>
        </w:tc>
        <w:tc>
          <w:tcPr>
            <w:tcW w:type="dxa" w:w="1871"/>
          </w:tcPr>
          <w:p>
            <w:pPr>
              <w:spacing w:after="0"/>
            </w:pPr>
            <w:r>
              <w:rPr>
                <w:sz w:val="19"/>
              </w:rPr>
              <w:t>ash29032006</w:t>
            </w:r>
          </w:p>
        </w:tc>
        <w:tc>
          <w:tcPr>
            <w:tcW w:type="dxa" w:w="1077"/>
          </w:tcPr>
          <w:p>
            <w:pPr>
              <w:spacing w:after="0"/>
            </w:pPr>
            <w:r>
              <w:rPr>
                <w:sz w:val="19"/>
              </w:rPr>
              <w:t>30 Oct 13:29</w:t>
            </w:r>
          </w:p>
        </w:tc>
        <w:tc>
          <w:tcPr>
            <w:tcW w:type="dxa" w:w="1077"/>
          </w:tcPr>
          <w:p>
            <w:pPr>
              <w:spacing w:after="0"/>
            </w:pPr>
            <w:r>
              <w:rPr>
                <w:sz w:val="19"/>
              </w:rPr>
              <w:t>30 Oct 14:11</w:t>
            </w:r>
          </w:p>
        </w:tc>
      </w:tr>
      <w:tr>
        <w:tc>
          <w:tcPr>
            <w:tcW w:type="dxa" w:w="737"/>
          </w:tcPr>
          <w:p>
            <w:pPr>
              <w:spacing w:after="0"/>
            </w:pPr>
            <w:r>
              <w:rPr>
                <w:sz w:val="19"/>
              </w:rPr>
            </w:r>
          </w:p>
        </w:tc>
        <w:tc>
          <w:tcPr>
            <w:tcW w:type="dxa" w:w="3628"/>
          </w:tcPr>
          <w:p>
            <w:pPr>
              <w:spacing w:after="0"/>
            </w:pPr>
            <w:r>
              <w:rPr>
                <w:sz w:val="19"/>
              </w:rPr>
              <w:t>Total</w:t>
            </w:r>
          </w:p>
        </w:tc>
        <w:tc>
          <w:tcPr>
            <w:tcW w:type="dxa" w:w="794"/>
          </w:tcPr>
          <w:p>
            <w:pPr>
              <w:spacing w:after="0"/>
            </w:pPr>
            <w:r>
              <w:rPr>
                <w:sz w:val="19"/>
              </w:rPr>
              <w:t>44</w:t>
            </w:r>
          </w:p>
        </w:tc>
        <w:tc>
          <w:tcPr>
            <w:tcW w:type="dxa" w:w="1871"/>
          </w:tcPr>
          <w:p>
            <w:pPr>
              <w:spacing w:after="0"/>
            </w:pPr>
            <w:r>
              <w:rPr>
                <w:sz w:val="19"/>
              </w:rPr>
            </w:r>
          </w:p>
        </w:tc>
        <w:tc>
          <w:tcPr>
            <w:tcW w:type="dxa" w:w="1077"/>
          </w:tcPr>
          <w:p>
            <w:pPr>
              <w:spacing w:after="0"/>
            </w:pPr>
            <w:r>
              <w:rPr>
                <w:sz w:val="19"/>
              </w:rPr>
            </w:r>
          </w:p>
        </w:tc>
        <w:tc>
          <w:tcPr>
            <w:tcW w:type="dxa" w:w="1077"/>
          </w:tcPr>
          <w:p>
            <w:pPr>
              <w:spacing w:after="0"/>
            </w:pPr>
            <w:r>
              <w:rPr>
                <w:sz w:val="19"/>
              </w:rPr>
            </w:r>
          </w:p>
        </w:tc>
      </w:tr>
    </w:tbl>
    <w:p/>
    <w:p>
      <w:pPr>
        <w:pStyle w:val="Heading2"/>
      </w:pPr>
      <w:r>
        <w:t>5.3 Velocity</w:t>
      </w:r>
    </w:p>
    <w:tbl>
      <w:tblPr>
        <w:tblStyle w:val="TableGrid"/>
        <w:tblW w:type="auto" w:w="0"/>
        <w:jc w:val="center"/>
        <w:tblLayout w:type="fixed"/>
        <w:tblLook w:firstColumn="1" w:firstRow="1" w:lastColumn="0" w:lastRow="0" w:noHBand="0" w:noVBand="1" w:val="04A0"/>
      </w:tblPr>
      <w:tblGrid>
        <w:gridCol w:w="1814"/>
        <w:gridCol w:w="1814"/>
        <w:gridCol w:w="1701"/>
        <w:gridCol w:w="2041"/>
        <w:gridCol w:w="1701"/>
      </w:tblGrid>
      <w:tr>
        <w:tc>
          <w:tcPr>
            <w:tcW w:type="dxa" w:w="1814"/>
            <w:shd w:val="clear" w:color="auto" w:fill="E7E7E7"/>
          </w:tcPr>
          <w:p>
            <w:pPr>
              <w:spacing w:after="0"/>
            </w:pPr>
            <w:r>
              <w:rPr>
                <w:sz w:val="19"/>
              </w:rPr>
            </w:r>
            <w:r>
              <w:rPr>
                <w:b/>
                <w:sz w:val="19"/>
              </w:rPr>
              <w:t>Planned at start</w:t>
            </w:r>
          </w:p>
        </w:tc>
        <w:tc>
          <w:tcPr>
            <w:tcW w:type="dxa" w:w="1814"/>
            <w:shd w:val="clear" w:color="auto" w:fill="E7E7E7"/>
          </w:tcPr>
          <w:p>
            <w:pPr>
              <w:spacing w:after="0"/>
            </w:pPr>
            <w:r>
              <w:rPr>
                <w:sz w:val="19"/>
              </w:rPr>
            </w:r>
            <w:r>
              <w:rPr>
                <w:b/>
                <w:sz w:val="19"/>
              </w:rPr>
              <w:t>Added during sprint</w:t>
            </w:r>
          </w:p>
        </w:tc>
        <w:tc>
          <w:tcPr>
            <w:tcW w:type="dxa" w:w="1701"/>
            <w:shd w:val="clear" w:color="auto" w:fill="E7E7E7"/>
          </w:tcPr>
          <w:p>
            <w:pPr>
              <w:spacing w:after="0"/>
            </w:pPr>
            <w:r>
              <w:rPr>
                <w:sz w:val="19"/>
              </w:rPr>
            </w:r>
            <w:r>
              <w:rPr>
                <w:b/>
                <w:sz w:val="19"/>
              </w:rPr>
              <w:t>Total scope</w:t>
            </w:r>
          </w:p>
        </w:tc>
        <w:tc>
          <w:tcPr>
            <w:tcW w:type="dxa" w:w="2041"/>
            <w:shd w:val="clear" w:color="auto" w:fill="E7E7E7"/>
          </w:tcPr>
          <w:p>
            <w:pPr>
              <w:spacing w:after="0"/>
            </w:pPr>
            <w:r>
              <w:rPr>
                <w:sz w:val="19"/>
              </w:rPr>
            </w:r>
            <w:r>
              <w:rPr>
                <w:b/>
                <w:sz w:val="19"/>
              </w:rPr>
              <w:t>Completed (velocity)</w:t>
            </w:r>
          </w:p>
        </w:tc>
        <w:tc>
          <w:tcPr>
            <w:tcW w:type="dxa" w:w="1701"/>
            <w:shd w:val="clear" w:color="auto" w:fill="E7E7E7"/>
          </w:tcPr>
          <w:p>
            <w:pPr>
              <w:spacing w:after="0"/>
            </w:pPr>
            <w:r>
              <w:rPr>
                <w:sz w:val="19"/>
              </w:rPr>
            </w:r>
            <w:r>
              <w:rPr>
                <w:b/>
                <w:sz w:val="19"/>
              </w:rPr>
              <w:t>Completion</w:t>
            </w:r>
          </w:p>
        </w:tc>
      </w:tr>
      <w:tr>
        <w:tc>
          <w:tcPr>
            <w:tcW w:type="dxa" w:w="1814"/>
          </w:tcPr>
          <w:p>
            <w:pPr>
              <w:spacing w:after="0"/>
            </w:pPr>
            <w:r>
              <w:rPr>
                <w:sz w:val="19"/>
              </w:rPr>
              <w:t>26</w:t>
            </w:r>
          </w:p>
        </w:tc>
        <w:tc>
          <w:tcPr>
            <w:tcW w:type="dxa" w:w="1814"/>
          </w:tcPr>
          <w:p>
            <w:pPr>
              <w:spacing w:after="0"/>
            </w:pPr>
            <w:r>
              <w:rPr>
                <w:sz w:val="19"/>
              </w:rPr>
              <w:t>18</w:t>
            </w:r>
          </w:p>
        </w:tc>
        <w:tc>
          <w:tcPr>
            <w:tcW w:type="dxa" w:w="1701"/>
          </w:tcPr>
          <w:p>
            <w:pPr>
              <w:spacing w:after="0"/>
            </w:pPr>
            <w:r>
              <w:rPr>
                <w:sz w:val="19"/>
              </w:rPr>
              <w:t>44</w:t>
            </w:r>
          </w:p>
        </w:tc>
        <w:tc>
          <w:tcPr>
            <w:tcW w:type="dxa" w:w="2041"/>
          </w:tcPr>
          <w:p>
            <w:pPr>
              <w:spacing w:after="0"/>
            </w:pPr>
            <w:r>
              <w:rPr>
                <w:sz w:val="19"/>
              </w:rPr>
              <w:t>44</w:t>
            </w:r>
          </w:p>
        </w:tc>
        <w:tc>
          <w:tcPr>
            <w:tcW w:type="dxa" w:w="1701"/>
          </w:tcPr>
          <w:p>
            <w:pPr>
              <w:spacing w:after="0"/>
            </w:pPr>
            <w:r>
              <w:rPr>
                <w:sz w:val="19"/>
              </w:rPr>
              <w:t>100%</w:t>
            </w:r>
          </w:p>
        </w:tc>
      </w:tr>
    </w:tbl>
    <w:p/>
    <w:p>
      <w:pPr>
        <w:pStyle w:val="Heading2"/>
      </w:pPr>
      <w:r>
        <w:t>5.4 Burndown</w:t>
      </w:r>
    </w:p>
    <w:p>
      <w:pPr>
        <w:jc w:val="center"/>
      </w:pPr>
      <w:r>
        <w:drawing>
          <wp:inline xmlns:a="http://schemas.openxmlformats.org/drawingml/2006/main" xmlns:pic="http://schemas.openxmlformats.org/drawingml/2006/picture">
            <wp:extent cx="5760000" cy="2880000"/>
            <wp:docPr id="5" name="Picture 5"/>
            <wp:cNvGraphicFramePr>
              <a:graphicFrameLocks noChangeAspect="1"/>
            </wp:cNvGraphicFramePr>
            <a:graphic>
              <a:graphicData uri="http://schemas.openxmlformats.org/drawingml/2006/picture">
                <pic:pic>
                  <pic:nvPicPr>
                    <pic:cNvPr id="0" name="burndown_sprint3.png"/>
                    <pic:cNvPicPr/>
                  </pic:nvPicPr>
                  <pic:blipFill>
                    <a:blip r:embed="rId14"/>
                    <a:stretch>
                      <a:fillRect/>
                    </a:stretch>
                  </pic:blipFill>
                  <pic:spPr>
                    <a:xfrm>
                      <a:off x="0" y="0"/>
                      <a:ext cx="5760000" cy="2880000"/>
                    </a:xfrm>
                    <a:prstGeom prst="rect"/>
                  </pic:spPr>
                </pic:pic>
              </a:graphicData>
            </a:graphic>
          </wp:inline>
        </w:drawing>
      </w:r>
    </w:p>
    <w:p>
      <w:pPr>
        <w:pStyle w:val="Caption"/>
        <w:jc w:val="center"/>
      </w:pPr>
      <w:r>
        <w:t>Figure 5. Sprint 3 burndown</w:t>
      </w:r>
    </w:p>
    <w:tbl>
      <w:tblPr>
        <w:tblStyle w:val="TableGrid"/>
        <w:tblW w:type="auto" w:w="0"/>
        <w:jc w:val="center"/>
        <w:tblLayout w:type="fixed"/>
        <w:tblLook w:firstColumn="1" w:firstRow="1" w:lastColumn="0" w:lastRow="0" w:noHBand="0" w:noVBand="1" w:val="04A0"/>
      </w:tblPr>
      <w:tblGrid>
        <w:gridCol w:w="1701"/>
        <w:gridCol w:w="4762"/>
        <w:gridCol w:w="1247"/>
        <w:gridCol w:w="1361"/>
      </w:tblGrid>
      <w:tr>
        <w:tc>
          <w:tcPr>
            <w:tcW w:type="dxa" w:w="1701"/>
            <w:shd w:val="clear" w:color="auto" w:fill="E7E7E7"/>
          </w:tcPr>
          <w:p>
            <w:pPr>
              <w:spacing w:after="0"/>
            </w:pPr>
            <w:r>
              <w:rPr>
                <w:sz w:val="19"/>
              </w:rPr>
            </w:r>
            <w:r>
              <w:rPr>
                <w:b/>
                <w:sz w:val="19"/>
              </w:rPr>
              <w:t>Time (IST)</w:t>
            </w:r>
          </w:p>
        </w:tc>
        <w:tc>
          <w:tcPr>
            <w:tcW w:type="dxa" w:w="4762"/>
            <w:shd w:val="clear" w:color="auto" w:fill="E7E7E7"/>
          </w:tcPr>
          <w:p>
            <w:pPr>
              <w:spacing w:after="0"/>
            </w:pPr>
            <w:r>
              <w:rPr>
                <w:sz w:val="19"/>
              </w:rPr>
            </w:r>
            <w:r>
              <w:rPr>
                <w:b/>
                <w:sz w:val="19"/>
              </w:rPr>
              <w:t>Event</w:t>
            </w:r>
          </w:p>
        </w:tc>
        <w:tc>
          <w:tcPr>
            <w:tcW w:type="dxa" w:w="1247"/>
            <w:shd w:val="clear" w:color="auto" w:fill="E7E7E7"/>
          </w:tcPr>
          <w:p>
            <w:pPr>
              <w:spacing w:after="0"/>
            </w:pPr>
            <w:r>
              <w:rPr>
                <w:sz w:val="19"/>
              </w:rPr>
            </w:r>
            <w:r>
              <w:rPr>
                <w:b/>
                <w:sz w:val="19"/>
              </w:rPr>
              <w:t>Scope</w:t>
            </w:r>
          </w:p>
        </w:tc>
        <w:tc>
          <w:tcPr>
            <w:tcW w:type="dxa" w:w="1361"/>
            <w:shd w:val="clear" w:color="auto" w:fill="E7E7E7"/>
          </w:tcPr>
          <w:p>
            <w:pPr>
              <w:spacing w:after="0"/>
            </w:pPr>
            <w:r>
              <w:rPr>
                <w:sz w:val="19"/>
              </w:rPr>
            </w:r>
            <w:r>
              <w:rPr>
                <w:b/>
                <w:sz w:val="19"/>
              </w:rPr>
              <w:t>Remaining</w:t>
            </w:r>
          </w:p>
        </w:tc>
      </w:tr>
      <w:tr>
        <w:tc>
          <w:tcPr>
            <w:tcW w:type="dxa" w:w="1701"/>
          </w:tcPr>
          <w:p>
            <w:pPr>
              <w:spacing w:after="0"/>
            </w:pPr>
            <w:r>
              <w:rPr>
                <w:sz w:val="19"/>
              </w:rPr>
              <w:t>28 Oct</w:t>
            </w:r>
          </w:p>
        </w:tc>
        <w:tc>
          <w:tcPr>
            <w:tcW w:type="dxa" w:w="4762"/>
          </w:tcPr>
          <w:p>
            <w:pPr>
              <w:spacing w:after="0"/>
            </w:pPr>
            <w:r>
              <w:rPr>
                <w:sz w:val="19"/>
              </w:rPr>
              <w:t>Planned S3-1, S3-2, S3-3, S3-4, S3-5 (26 points)</w:t>
            </w:r>
          </w:p>
        </w:tc>
        <w:tc>
          <w:tcPr>
            <w:tcW w:type="dxa" w:w="1247"/>
          </w:tcPr>
          <w:p>
            <w:pPr>
              <w:spacing w:after="0"/>
            </w:pPr>
            <w:r>
              <w:rPr>
                <w:sz w:val="19"/>
              </w:rPr>
              <w:t>26</w:t>
            </w:r>
          </w:p>
        </w:tc>
        <w:tc>
          <w:tcPr>
            <w:tcW w:type="dxa" w:w="1361"/>
          </w:tcPr>
          <w:p>
            <w:pPr>
              <w:spacing w:after="0"/>
            </w:pPr>
            <w:r>
              <w:rPr>
                <w:sz w:val="19"/>
              </w:rPr>
              <w:t>26</w:t>
            </w:r>
          </w:p>
        </w:tc>
      </w:tr>
      <w:tr>
        <w:tc>
          <w:tcPr>
            <w:tcW w:type="dxa" w:w="1701"/>
          </w:tcPr>
          <w:p>
            <w:pPr>
              <w:spacing w:after="0"/>
            </w:pPr>
            <w:r>
              <w:rPr>
                <w:sz w:val="19"/>
              </w:rPr>
              <w:t>28 Oct 20:31</w:t>
            </w:r>
          </w:p>
        </w:tc>
        <w:tc>
          <w:tcPr>
            <w:tcW w:type="dxa" w:w="4762"/>
          </w:tcPr>
          <w:p>
            <w:pPr>
              <w:spacing w:after="0"/>
            </w:pPr>
            <w:r>
              <w:rPr>
                <w:sz w:val="19"/>
              </w:rPr>
              <w:t>Completed S3-1 (5 points)</w:t>
            </w:r>
          </w:p>
        </w:tc>
        <w:tc>
          <w:tcPr>
            <w:tcW w:type="dxa" w:w="1247"/>
          </w:tcPr>
          <w:p>
            <w:pPr>
              <w:spacing w:after="0"/>
            </w:pPr>
            <w:r>
              <w:rPr>
                <w:sz w:val="19"/>
              </w:rPr>
              <w:t>26</w:t>
            </w:r>
          </w:p>
        </w:tc>
        <w:tc>
          <w:tcPr>
            <w:tcW w:type="dxa" w:w="1361"/>
          </w:tcPr>
          <w:p>
            <w:pPr>
              <w:spacing w:after="0"/>
            </w:pPr>
            <w:r>
              <w:rPr>
                <w:sz w:val="19"/>
              </w:rPr>
              <w:t>21</w:t>
            </w:r>
          </w:p>
        </w:tc>
      </w:tr>
      <w:tr>
        <w:tc>
          <w:tcPr>
            <w:tcW w:type="dxa" w:w="1701"/>
          </w:tcPr>
          <w:p>
            <w:pPr>
              <w:spacing w:after="0"/>
            </w:pPr>
            <w:r>
              <w:rPr>
                <w:sz w:val="19"/>
              </w:rPr>
              <w:t>30 Oct 13:29</w:t>
            </w:r>
          </w:p>
        </w:tc>
        <w:tc>
          <w:tcPr>
            <w:tcW w:type="dxa" w:w="4762"/>
          </w:tcPr>
          <w:p>
            <w:pPr>
              <w:spacing w:after="0"/>
            </w:pPr>
            <w:r>
              <w:rPr>
                <w:sz w:val="19"/>
              </w:rPr>
              <w:t>Planned S3-6, S3-7, S3-8, S3-9, S3-10 (18 points)</w:t>
            </w:r>
          </w:p>
        </w:tc>
        <w:tc>
          <w:tcPr>
            <w:tcW w:type="dxa" w:w="1247"/>
          </w:tcPr>
          <w:p>
            <w:pPr>
              <w:spacing w:after="0"/>
            </w:pPr>
            <w:r>
              <w:rPr>
                <w:sz w:val="19"/>
              </w:rPr>
              <w:t>44</w:t>
            </w:r>
          </w:p>
        </w:tc>
        <w:tc>
          <w:tcPr>
            <w:tcW w:type="dxa" w:w="1361"/>
          </w:tcPr>
          <w:p>
            <w:pPr>
              <w:spacing w:after="0"/>
            </w:pPr>
            <w:r>
              <w:rPr>
                <w:sz w:val="19"/>
              </w:rPr>
              <w:t>39</w:t>
            </w:r>
          </w:p>
        </w:tc>
      </w:tr>
      <w:tr>
        <w:tc>
          <w:tcPr>
            <w:tcW w:type="dxa" w:w="1701"/>
          </w:tcPr>
          <w:p>
            <w:pPr>
              <w:spacing w:after="0"/>
            </w:pPr>
            <w:r>
              <w:rPr>
                <w:sz w:val="19"/>
              </w:rPr>
              <w:t>30 Oct 14:11</w:t>
            </w:r>
          </w:p>
        </w:tc>
        <w:tc>
          <w:tcPr>
            <w:tcW w:type="dxa" w:w="4762"/>
          </w:tcPr>
          <w:p>
            <w:pPr>
              <w:spacing w:after="0"/>
            </w:pPr>
            <w:r>
              <w:rPr>
                <w:sz w:val="19"/>
              </w:rPr>
              <w:t>Completed S3-2, S3-3, S3-4, S3-5, S3-6, S3-7, S3-8, S3-9, S3-10 (39 points)</w:t>
            </w:r>
          </w:p>
        </w:tc>
        <w:tc>
          <w:tcPr>
            <w:tcW w:type="dxa" w:w="1247"/>
          </w:tcPr>
          <w:p>
            <w:pPr>
              <w:spacing w:after="0"/>
            </w:pPr>
            <w:r>
              <w:rPr>
                <w:sz w:val="19"/>
              </w:rPr>
              <w:t>44</w:t>
            </w:r>
          </w:p>
        </w:tc>
        <w:tc>
          <w:tcPr>
            <w:tcW w:type="dxa" w:w="1361"/>
          </w:tcPr>
          <w:p>
            <w:pPr>
              <w:spacing w:after="0"/>
            </w:pPr>
            <w:r>
              <w:rPr>
                <w:sz w:val="19"/>
              </w:rPr>
              <w:t>0</w:t>
            </w:r>
          </w:p>
        </w:tc>
      </w:tr>
    </w:tbl>
    <w:p/>
    <w:p>
      <w:r>
        <w:t>The sprint finished with 0 of 44 points remaining. 18 points of scope were added during the sprint and completed in the same sprint.</w:t>
      </w:r>
    </w:p>
    <w:p>
      <w:pPr>
        <w:pStyle w:val="Heading2"/>
      </w:pPr>
      <w:r>
        <w:t>5.5 Outcome</w:t>
      </w:r>
    </w:p>
    <w:p>
      <w:r>
        <w:t>All ten stories were completed in code (44 of 44 points) ahead of the sprint window. The three paradigms reach ROC-AUC between 0.829 and 0.846 on the same test set, and the application shows all three predictions for every customer. The test suite grew to 152 tests covering all 26 test cases, with 89.1% statement coverage, 79.4% branch coverage and a pylint score of 9.82/10.</w:t>
      </w:r>
    </w:p>
    <w:p>
      <w:pPr>
        <w:pStyle w:val="Heading2"/>
      </w:pPr>
      <w:r>
        <w:t>5.6 Retrospective</w:t>
      </w:r>
    </w:p>
    <w:p>
      <w:pPr>
        <w:pStyle w:val="Heading3"/>
      </w:pPr>
      <w:r>
        <w:t>What went well</w:t>
      </w:r>
    </w:p>
    <w:p>
      <w:pPr>
        <w:pStyle w:val="ListBullet"/>
      </w:pPr>
      <w:r>
        <w:t>Training every paradigm on the identical split made the comparison fair and easy to explain.</w:t>
      </w:r>
    </w:p>
    <w:p>
      <w:pPr>
        <w:pStyle w:val="ListBullet"/>
      </w:pPr>
      <w:r>
        <w:t>Writing the deep and quantum models with the scikit-learn interface let one evaluation and logging path serve all three paradigms.</w:t>
      </w:r>
    </w:p>
    <w:p>
      <w:pPr>
        <w:pStyle w:val="ListBullet"/>
      </w:pPr>
      <w:r>
        <w:t>Running the full training pipeline inside the tests, in a temporary folder, verified it end to end without risking the production model.</w:t>
      </w:r>
    </w:p>
    <w:p>
      <w:pPr>
        <w:pStyle w:val="ListBullet"/>
      </w:pPr>
      <w:r>
        <w:t>The test reports are generated by one command from a real run, so they always match the code.</w:t>
      </w:r>
    </w:p>
    <w:p>
      <w:pPr>
        <w:pStyle w:val="Heading3"/>
      </w:pPr>
      <w:r>
        <w:t>What we will do better</w:t>
      </w:r>
    </w:p>
    <w:p>
      <w:pPr>
        <w:pStyle w:val="ListBullet"/>
      </w:pPr>
      <w:r>
        <w:t>Open review requests early so the repository owner has time to review each pull request.</w:t>
      </w:r>
    </w:p>
    <w:p>
      <w:pPr>
        <w:pStyle w:val="ListBullet"/>
      </w:pPr>
      <w:r>
        <w:t>Split the application into page modules as it keeps growing.</w:t>
      </w:r>
    </w:p>
    <w:p>
      <w:pPr>
        <w:pStyle w:val="ListBullet"/>
      </w:pPr>
      <w:r>
        <w:t>Add a shared DVC remote so every teammate can pull the same data and models.</w:t>
      </w:r>
    </w:p>
    <w:p>
      <w:pPr>
        <w:pStyle w:val="Heading3"/>
      </w:pPr>
      <w:r>
        <w:t>Action items</w:t>
      </w:r>
    </w:p>
    <w:p>
      <w:pPr>
        <w:pStyle w:val="ListBullet"/>
      </w:pPr>
      <w:r>
        <w:t>Review and merge the three Sprint 3 pull requests in order (models, testing, documentation).</w:t>
      </w:r>
    </w:p>
    <w:p>
      <w:pPr>
        <w:pStyle w:val="ListBullet"/>
      </w:pPr>
      <w:r>
        <w:t>Use the test reports as the regression baseline during the 2 to 6 November testing week.</w:t>
      </w:r>
    </w:p>
    <w:p>
      <w:pPr>
        <w:pStyle w:val="ListBullet"/>
      </w:pPr>
      <w:r>
        <w:t>Carry the application refactor into future work.</w:t>
      </w:r>
    </w:p>
    <w:p>
      <w:r>
        <w:br w:type="page"/>
      </w:r>
    </w:p>
    <w:p>
      <w:pPr>
        <w:pStyle w:val="Heading1"/>
      </w:pPr>
      <w:r>
        <w:t>6. Retrospective Follow-through</w:t>
      </w:r>
    </w:p>
    <w:p>
      <w:r>
        <w:t>Each retrospective produced action items. The table shows how they were carried forward.</w:t>
      </w:r>
    </w:p>
    <w:tbl>
      <w:tblPr>
        <w:tblStyle w:val="TableGrid"/>
        <w:tblW w:type="auto" w:w="0"/>
        <w:jc w:val="center"/>
        <w:tblLayout w:type="fixed"/>
        <w:tblLook w:firstColumn="1" w:firstRow="1" w:lastColumn="0" w:lastRow="0" w:noHBand="0" w:noVBand="1" w:val="04A0"/>
      </w:tblPr>
      <w:tblGrid>
        <w:gridCol w:w="1361"/>
        <w:gridCol w:w="5443"/>
        <w:gridCol w:w="2268"/>
      </w:tblGrid>
      <w:tr>
        <w:tc>
          <w:tcPr>
            <w:tcW w:type="dxa" w:w="1361"/>
            <w:shd w:val="clear" w:color="auto" w:fill="E7E7E7"/>
          </w:tcPr>
          <w:p>
            <w:pPr>
              <w:spacing w:after="0"/>
            </w:pPr>
            <w:r>
              <w:rPr>
                <w:sz w:val="19"/>
              </w:rPr>
            </w:r>
            <w:r>
              <w:rPr>
                <w:b/>
                <w:sz w:val="19"/>
              </w:rPr>
              <w:t>Raised in</w:t>
            </w:r>
          </w:p>
        </w:tc>
        <w:tc>
          <w:tcPr>
            <w:tcW w:type="dxa" w:w="5443"/>
            <w:shd w:val="clear" w:color="auto" w:fill="E7E7E7"/>
          </w:tcPr>
          <w:p>
            <w:pPr>
              <w:spacing w:after="0"/>
            </w:pPr>
            <w:r>
              <w:rPr>
                <w:sz w:val="19"/>
              </w:rPr>
            </w:r>
            <w:r>
              <w:rPr>
                <w:b/>
                <w:sz w:val="19"/>
              </w:rPr>
              <w:t>Action</w:t>
            </w:r>
          </w:p>
        </w:tc>
        <w:tc>
          <w:tcPr>
            <w:tcW w:type="dxa" w:w="2268"/>
            <w:shd w:val="clear" w:color="auto" w:fill="E7E7E7"/>
          </w:tcPr>
          <w:p>
            <w:pPr>
              <w:spacing w:after="0"/>
            </w:pPr>
            <w:r>
              <w:rPr>
                <w:sz w:val="19"/>
              </w:rPr>
            </w:r>
            <w:r>
              <w:rPr>
                <w:b/>
                <w:sz w:val="19"/>
              </w:rPr>
              <w:t>Status</w:t>
            </w:r>
          </w:p>
        </w:tc>
      </w:tr>
      <w:tr>
        <w:tc>
          <w:tcPr>
            <w:tcW w:type="dxa" w:w="1361"/>
          </w:tcPr>
          <w:p>
            <w:pPr>
              <w:spacing w:after="0"/>
            </w:pPr>
            <w:r>
              <w:rPr>
                <w:sz w:val="19"/>
              </w:rPr>
              <w:t>Sprint 1</w:t>
            </w:r>
          </w:p>
        </w:tc>
        <w:tc>
          <w:tcPr>
            <w:tcW w:type="dxa" w:w="5443"/>
          </w:tcPr>
          <w:p>
            <w:pPr>
              <w:spacing w:after="0"/>
            </w:pPr>
            <w:r>
              <w:rPr>
                <w:sz w:val="19"/>
              </w:rPr>
              <w:t>Link pull requests to the issues they close.</w:t>
            </w:r>
          </w:p>
        </w:tc>
        <w:tc>
          <w:tcPr>
            <w:tcW w:type="dxa" w:w="2268"/>
          </w:tcPr>
          <w:p>
            <w:pPr>
              <w:spacing w:after="0"/>
            </w:pPr>
            <w:r>
              <w:rPr>
                <w:sz w:val="19"/>
              </w:rPr>
              <w:t>Adopted in Sprint 2, PR #18</w:t>
            </w:r>
          </w:p>
        </w:tc>
      </w:tr>
      <w:tr>
        <w:tc>
          <w:tcPr>
            <w:tcW w:type="dxa" w:w="1361"/>
          </w:tcPr>
          <w:p>
            <w:pPr>
              <w:spacing w:after="0"/>
            </w:pPr>
            <w:r>
              <w:rPr>
                <w:sz w:val="19"/>
              </w:rPr>
              <w:t>Sprint 1</w:t>
            </w:r>
          </w:p>
        </w:tc>
        <w:tc>
          <w:tcPr>
            <w:tcW w:type="dxa" w:w="5443"/>
          </w:tcPr>
          <w:p>
            <w:pPr>
              <w:spacing w:after="0"/>
            </w:pPr>
            <w:r>
              <w:rPr>
                <w:sz w:val="19"/>
              </w:rPr>
              <w:t>Grow the automated test suite with each new feature.</w:t>
            </w:r>
          </w:p>
        </w:tc>
        <w:tc>
          <w:tcPr>
            <w:tcW w:type="dxa" w:w="2268"/>
          </w:tcPr>
          <w:p>
            <w:pPr>
              <w:spacing w:after="0"/>
            </w:pPr>
            <w:r>
              <w:rPr>
                <w:sz w:val="19"/>
              </w:rPr>
              <w:t>Adopted in Sprint 2</w:t>
            </w:r>
          </w:p>
        </w:tc>
      </w:tr>
      <w:tr>
        <w:tc>
          <w:tcPr>
            <w:tcW w:type="dxa" w:w="1361"/>
          </w:tcPr>
          <w:p>
            <w:pPr>
              <w:spacing w:after="0"/>
            </w:pPr>
            <w:r>
              <w:rPr>
                <w:sz w:val="19"/>
              </w:rPr>
              <w:t>Sprint 1</w:t>
            </w:r>
          </w:p>
        </w:tc>
        <w:tc>
          <w:tcPr>
            <w:tcW w:type="dxa" w:w="5443"/>
          </w:tcPr>
          <w:p>
            <w:pPr>
              <w:spacing w:after="0"/>
            </w:pPr>
            <w:r>
              <w:rPr>
                <w:sz w:val="19"/>
              </w:rPr>
              <w:t>Run the CI workflow on every pull request.</w:t>
            </w:r>
          </w:p>
        </w:tc>
        <w:tc>
          <w:tcPr>
            <w:tcW w:type="dxa" w:w="2268"/>
          </w:tcPr>
          <w:p>
            <w:pPr>
              <w:spacing w:after="0"/>
            </w:pPr>
            <w:r>
              <w:rPr>
                <w:sz w:val="19"/>
              </w:rPr>
              <w:t>Adopted from PR #9 onwards</w:t>
            </w:r>
          </w:p>
        </w:tc>
      </w:tr>
      <w:tr>
        <w:tc>
          <w:tcPr>
            <w:tcW w:type="dxa" w:w="1361"/>
          </w:tcPr>
          <w:p>
            <w:pPr>
              <w:spacing w:after="0"/>
            </w:pPr>
            <w:r>
              <w:rPr>
                <w:sz w:val="19"/>
              </w:rPr>
              <w:t>Sprint 2</w:t>
            </w:r>
          </w:p>
        </w:tc>
        <w:tc>
          <w:tcPr>
            <w:tcW w:type="dxa" w:w="5443"/>
          </w:tcPr>
          <w:p>
            <w:pPr>
              <w:spacing w:after="0"/>
            </w:pPr>
            <w:r>
              <w:rPr>
                <w:sz w:val="19"/>
              </w:rPr>
              <w:t>Add statement and branch coverage reports with a minimum threshold in CI.</w:t>
            </w:r>
          </w:p>
        </w:tc>
        <w:tc>
          <w:tcPr>
            <w:tcW w:type="dxa" w:w="2268"/>
          </w:tcPr>
          <w:p>
            <w:pPr>
              <w:spacing w:after="0"/>
            </w:pPr>
            <w:r>
              <w:rPr>
                <w:sz w:val="19"/>
              </w:rPr>
              <w:t>Done in Sprint 3</w:t>
            </w:r>
          </w:p>
        </w:tc>
      </w:tr>
      <w:tr>
        <w:tc>
          <w:tcPr>
            <w:tcW w:type="dxa" w:w="1361"/>
          </w:tcPr>
          <w:p>
            <w:pPr>
              <w:spacing w:after="0"/>
            </w:pPr>
            <w:r>
              <w:rPr>
                <w:sz w:val="19"/>
              </w:rPr>
              <w:t>Sprint 2</w:t>
            </w:r>
          </w:p>
        </w:tc>
        <w:tc>
          <w:tcPr>
            <w:tcW w:type="dxa" w:w="5443"/>
          </w:tcPr>
          <w:p>
            <w:pPr>
              <w:spacing w:after="0"/>
            </w:pPr>
            <w:r>
              <w:rPr>
                <w:sz w:val="19"/>
              </w:rPr>
              <w:t>Move training logic into shared modules and add a pylint quality gate.</w:t>
            </w:r>
          </w:p>
        </w:tc>
        <w:tc>
          <w:tcPr>
            <w:tcW w:type="dxa" w:w="2268"/>
          </w:tcPr>
          <w:p>
            <w:pPr>
              <w:spacing w:after="0"/>
            </w:pPr>
            <w:r>
              <w:rPr>
                <w:sz w:val="19"/>
              </w:rPr>
              <w:t>Done in Sprint 3</w:t>
            </w:r>
          </w:p>
        </w:tc>
      </w:tr>
      <w:tr>
        <w:tc>
          <w:tcPr>
            <w:tcW w:type="dxa" w:w="1361"/>
          </w:tcPr>
          <w:p>
            <w:pPr>
              <w:spacing w:after="0"/>
            </w:pPr>
            <w:r>
              <w:rPr>
                <w:sz w:val="19"/>
              </w:rPr>
              <w:t>Sprint 2</w:t>
            </w:r>
          </w:p>
        </w:tc>
        <w:tc>
          <w:tcPr>
            <w:tcW w:type="dxa" w:w="5443"/>
          </w:tcPr>
          <w:p>
            <w:pPr>
              <w:spacing w:after="0"/>
            </w:pPr>
            <w:r>
              <w:rPr>
                <w:sz w:val="19"/>
              </w:rPr>
              <w:t>Link every automated test to a Test Plan test case.</w:t>
            </w:r>
          </w:p>
        </w:tc>
        <w:tc>
          <w:tcPr>
            <w:tcW w:type="dxa" w:w="2268"/>
          </w:tcPr>
          <w:p>
            <w:pPr>
              <w:spacing w:after="0"/>
            </w:pPr>
            <w:r>
              <w:rPr>
                <w:sz w:val="19"/>
              </w:rPr>
              <w:t>Done in Sprint 3</w:t>
            </w:r>
          </w:p>
        </w:tc>
      </w:tr>
      <w:tr>
        <w:tc>
          <w:tcPr>
            <w:tcW w:type="dxa" w:w="1361"/>
          </w:tcPr>
          <w:p>
            <w:pPr>
              <w:spacing w:after="0"/>
            </w:pPr>
            <w:r>
              <w:rPr>
                <w:sz w:val="19"/>
              </w:rPr>
              <w:t>Sprint 3</w:t>
            </w:r>
          </w:p>
        </w:tc>
        <w:tc>
          <w:tcPr>
            <w:tcW w:type="dxa" w:w="5443"/>
          </w:tcPr>
          <w:p>
            <w:pPr>
              <w:spacing w:after="0"/>
            </w:pPr>
            <w:r>
              <w:rPr>
                <w:sz w:val="19"/>
              </w:rPr>
              <w:t>Review and merge the three Sprint 3 pull requests in order (models, testing, documentation).</w:t>
            </w:r>
          </w:p>
        </w:tc>
        <w:tc>
          <w:tcPr>
            <w:tcW w:type="dxa" w:w="2268"/>
          </w:tcPr>
          <w:p>
            <w:pPr>
              <w:spacing w:after="0"/>
            </w:pPr>
            <w:r>
              <w:rPr>
                <w:sz w:val="19"/>
              </w:rPr>
              <w:t>Planned for the next sprint</w:t>
            </w:r>
          </w:p>
        </w:tc>
      </w:tr>
      <w:tr>
        <w:tc>
          <w:tcPr>
            <w:tcW w:type="dxa" w:w="1361"/>
          </w:tcPr>
          <w:p>
            <w:pPr>
              <w:spacing w:after="0"/>
            </w:pPr>
            <w:r>
              <w:rPr>
                <w:sz w:val="19"/>
              </w:rPr>
              <w:t>Sprint 3</w:t>
            </w:r>
          </w:p>
        </w:tc>
        <w:tc>
          <w:tcPr>
            <w:tcW w:type="dxa" w:w="5443"/>
          </w:tcPr>
          <w:p>
            <w:pPr>
              <w:spacing w:after="0"/>
            </w:pPr>
            <w:r>
              <w:rPr>
                <w:sz w:val="19"/>
              </w:rPr>
              <w:t>Use the test reports as the regression baseline during the 2 to 6 November testing week.</w:t>
            </w:r>
          </w:p>
        </w:tc>
        <w:tc>
          <w:tcPr>
            <w:tcW w:type="dxa" w:w="2268"/>
          </w:tcPr>
          <w:p>
            <w:pPr>
              <w:spacing w:after="0"/>
            </w:pPr>
            <w:r>
              <w:rPr>
                <w:sz w:val="19"/>
              </w:rPr>
              <w:t>Planned for the next sprint</w:t>
            </w:r>
          </w:p>
        </w:tc>
      </w:tr>
      <w:tr>
        <w:tc>
          <w:tcPr>
            <w:tcW w:type="dxa" w:w="1361"/>
          </w:tcPr>
          <w:p>
            <w:pPr>
              <w:spacing w:after="0"/>
            </w:pPr>
            <w:r>
              <w:rPr>
                <w:sz w:val="19"/>
              </w:rPr>
              <w:t>Sprint 3</w:t>
            </w:r>
          </w:p>
        </w:tc>
        <w:tc>
          <w:tcPr>
            <w:tcW w:type="dxa" w:w="5443"/>
          </w:tcPr>
          <w:p>
            <w:pPr>
              <w:spacing w:after="0"/>
            </w:pPr>
            <w:r>
              <w:rPr>
                <w:sz w:val="19"/>
              </w:rPr>
              <w:t>Carry the application refactor into future work.</w:t>
            </w:r>
          </w:p>
        </w:tc>
        <w:tc>
          <w:tcPr>
            <w:tcW w:type="dxa" w:w="2268"/>
          </w:tcPr>
          <w:p>
            <w:pPr>
              <w:spacing w:after="0"/>
            </w:pPr>
            <w:r>
              <w:rPr>
                <w:sz w:val="19"/>
              </w:rPr>
              <w:t>Planned for the next sprint</w:t>
            </w:r>
          </w:p>
        </w:tc>
      </w:tr>
    </w:tbl>
    <w:p/>
    <w:p>
      <w:pPr>
        <w:pStyle w:val="Heading1"/>
      </w:pPr>
      <w:r>
        <w:t>7. Conclusion</w:t>
      </w:r>
    </w:p>
    <w:p>
      <w:r>
        <w:t>Across 3 sprints the team completed 21 stories and 93 story points, with every sprint reaching 100% of its scope. Velocity increased in each sprint, and the action items from the Sprint 1 and Sprint 2 retrospectives were carried out in the sprint that followed. The result is a tested, documented churn prediction system that compares classical, deep and quantum machine learning side by side.</w:t>
      </w:r>
    </w:p>
    <w:sectPr w:rsidR="00FC693F" w:rsidRPr="0006063C" w:rsidSect="00034616">
      <w:footerReference w:type="default" r:id="rId9"/>
      <w:pgSz w:w="11906" w:h="16838"/>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